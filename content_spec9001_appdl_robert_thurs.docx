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BB2F" w14:textId="77777777" w:rsidR="00720841" w:rsidRDefault="00720841"/>
    <w:p w14:paraId="3BA99531" w14:textId="676A7A80" w:rsidR="00B3226C" w:rsidRDefault="003570BF" w:rsidP="003570BF">
      <w:pPr>
        <w:pStyle w:val="Heading1"/>
        <w:jc w:val="center"/>
        <w:rPr>
          <w:rFonts w:eastAsia="Arial"/>
        </w:rPr>
      </w:pPr>
      <w:r>
        <w:rPr>
          <w:rFonts w:eastAsia="Arial"/>
        </w:rPr>
        <w:t>SPEC9001 - Applied Deep Learning</w:t>
      </w:r>
    </w:p>
    <w:p w14:paraId="6E30672F" w14:textId="7AEA70D0" w:rsidR="00070D11" w:rsidRDefault="00070D11" w:rsidP="003570BF">
      <w:pPr>
        <w:jc w:val="center"/>
      </w:pPr>
      <w:r>
        <w:t>Lecturer = Robert Ross</w:t>
      </w:r>
    </w:p>
    <w:p w14:paraId="20A26DDB" w14:textId="509FFDDF" w:rsidR="00070D11" w:rsidRDefault="00070D11" w:rsidP="003570BF">
      <w:pPr>
        <w:jc w:val="center"/>
      </w:pPr>
      <w:r>
        <w:t xml:space="preserve">Email = </w:t>
      </w:r>
      <w:r w:rsidR="005B078F" w:rsidRPr="005B078F">
        <w:t>Robert Ross &lt;robert.ross@TUDublin.ie&gt;</w:t>
      </w:r>
    </w:p>
    <w:p w14:paraId="7FDBB140" w14:textId="77777777" w:rsidR="00070D11" w:rsidRDefault="00070D11" w:rsidP="00070D11"/>
    <w:p w14:paraId="67C0434A" w14:textId="2D73AC11" w:rsidR="00B3226C" w:rsidRDefault="003570BF" w:rsidP="003570BF">
      <w:pPr>
        <w:pStyle w:val="Heading2"/>
      </w:pPr>
      <w:r>
        <w:t>Week 1 – Introduction</w:t>
      </w:r>
    </w:p>
    <w:p w14:paraId="58CDABC1" w14:textId="77777777" w:rsidR="003570BF" w:rsidRDefault="003570BF"/>
    <w:p w14:paraId="31E3B62B" w14:textId="77777777" w:rsidR="003570BF" w:rsidRDefault="003570BF" w:rsidP="003570BF">
      <w:pPr>
        <w:pStyle w:val="Heading4"/>
      </w:pPr>
      <w:r>
        <w:rPr>
          <w:color w:val="1F5FBF"/>
        </w:rPr>
        <w:t>Applied Deep Learning – Introduction</w:t>
      </w:r>
    </w:p>
    <w:p w14:paraId="07D06E0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Applied Deep Learning</w:t>
      </w:r>
    </w:p>
    <w:p w14:paraId="6219FDA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Introduction</w:t>
      </w:r>
    </w:p>
    <w:p w14:paraId="1A24B3D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Starting at 6:30</w:t>
      </w:r>
    </w:p>
    <w:p w14:paraId="0D149747" w14:textId="77777777" w:rsidR="003570BF" w:rsidRDefault="003570BF" w:rsidP="003570BF">
      <w:r>
        <w:rPr>
          <w:noProof/>
        </w:rPr>
        <w:drawing>
          <wp:inline distT="0" distB="0" distL="0" distR="0" wp14:anchorId="0446B5CE" wp14:editId="27B95855">
            <wp:extent cx="4206240" cy="2368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9FC338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About Me – Robert Ross</w:t>
      </w:r>
    </w:p>
    <w:p w14:paraId="0B52308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aka, Rob.</w:t>
      </w:r>
    </w:p>
    <w:p w14:paraId="6B1CFE3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Not, Sir, Professor, or any other honorific</w:t>
      </w:r>
    </w:p>
    <w:p w14:paraId="5250726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Senior Lecturer – School of Computer Science</w:t>
      </w:r>
    </w:p>
    <w:p w14:paraId="7341696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Lead – Cognitive Systems Research Group</w:t>
      </w:r>
    </w:p>
    <w:p w14:paraId="2F747C2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Director – Applied Intelligence Research Centre</w:t>
      </w:r>
    </w:p>
    <w:p w14:paraId="22CC2D8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Active National Funding</w:t>
      </w:r>
    </w:p>
    <w:p w14:paraId="0DFA63F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RI Funded Adapt Research Centre</w:t>
      </w:r>
    </w:p>
    <w:p w14:paraId="59D9B3C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Enterprise Ireland Funded Innovation Partnerships and Com Funds</w:t>
      </w:r>
    </w:p>
    <w:p w14:paraId="0FD1AF5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Co-Leader, Precision-ALS Project for Motor Neuron Disease</w:t>
      </w:r>
    </w:p>
    <w:p w14:paraId="7A41116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Research Areas:</w:t>
      </w:r>
    </w:p>
    <w:p w14:paraId="2D4539A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Situated Interactive Systems (Talking Robots / Games Characters)</w:t>
      </w:r>
    </w:p>
    <w:p w14:paraId="53C11C6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Applied Computer Vision Applications</w:t>
      </w:r>
    </w:p>
    <w:p w14:paraId="326C3EE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https://www.linkedin.com/in/robertjohnross/</w:t>
      </w:r>
    </w:p>
    <w:p w14:paraId="7DB57AA1" w14:textId="77777777" w:rsidR="003570BF" w:rsidRDefault="003570BF" w:rsidP="003570BF">
      <w:r>
        <w:rPr>
          <w:noProof/>
        </w:rPr>
        <w:drawing>
          <wp:inline distT="0" distB="0" distL="0" distR="0" wp14:anchorId="0C7E8D13" wp14:editId="6DF6BD5C">
            <wp:extent cx="4206240" cy="2368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62E6F7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Agenda</w:t>
      </w:r>
    </w:p>
    <w:p w14:paraId="2E77278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Jumping In</w:t>
      </w:r>
    </w:p>
    <w:p w14:paraId="2C347D8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Course Scope</w:t>
      </w:r>
    </w:p>
    <w:p w14:paraId="74C1485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Prerequisites</w:t>
      </w:r>
    </w:p>
    <w:p w14:paraId="3600FB5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Course Structure</w:t>
      </w:r>
    </w:p>
    <w:p w14:paraId="5EB6E1E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Assignments and Assessment</w:t>
      </w:r>
    </w:p>
    <w:p w14:paraId="2904C4E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Coding</w:t>
      </w:r>
    </w:p>
    <w:p w14:paraId="3702293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Lab: Model Training with Collab and VS Code</w:t>
      </w:r>
    </w:p>
    <w:p w14:paraId="68F4A46F" w14:textId="77777777" w:rsidR="003570BF" w:rsidRDefault="003570BF" w:rsidP="003570BF">
      <w:r>
        <w:rPr>
          <w:noProof/>
        </w:rPr>
        <w:drawing>
          <wp:inline distT="0" distB="0" distL="0" distR="0" wp14:anchorId="2DCB59C0" wp14:editId="6D3EE0CE">
            <wp:extent cx="4206240" cy="23684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C5514AA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Module Overview and Learning Outcomes</w:t>
      </w:r>
    </w:p>
    <w:p w14:paraId="3706652C" w14:textId="77777777" w:rsidR="003570BF" w:rsidRDefault="003570BF" w:rsidP="003570BF">
      <w:pPr>
        <w:pStyle w:val="Heading4"/>
      </w:pPr>
      <w:r>
        <w:rPr>
          <w:color w:val="1F5FBF"/>
        </w:rPr>
        <w:t>Who is this module for?</w:t>
      </w:r>
    </w:p>
    <w:p w14:paraId="0B64114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Anyone from either a Data Analytics or Advanced Software Development background who wants to develop a practical understanding of Deep Learning – covering the training and use of the most frequently used model types</w:t>
      </w:r>
    </w:p>
    <w:p w14:paraId="18F8289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Diagram – Machine Learning: Input → Feature extraction → Classification → Output (Car / Not Car)</w:t>
      </w:r>
    </w:p>
    <w:p w14:paraId="0339E12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Diagram – Deep Learning: Input → Feature extraction + Classification → Output (Car / Not Car)</w:t>
      </w:r>
    </w:p>
    <w:p w14:paraId="5E7E724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Colab</w:t>
      </w:r>
      <w:proofErr w:type="spellEnd"/>
      <w:r>
        <w:t xml:space="preserve"> notebook (Untitled47.ipynb):</w:t>
      </w:r>
    </w:p>
    <w:p w14:paraId="33F2C59E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import torch</w:t>
      </w:r>
    </w:p>
    <w:p w14:paraId="0394153F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import </w:t>
      </w:r>
      <w:proofErr w:type="spellStart"/>
      <w:r>
        <w:rPr>
          <w:rFonts w:ascii="Consolas" w:hAnsi="Consolas"/>
          <w:sz w:val="16"/>
        </w:rPr>
        <w:t>torchvision</w:t>
      </w:r>
      <w:proofErr w:type="spellEnd"/>
    </w:p>
    <w:p w14:paraId="62FFB30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torch._</w:t>
      </w:r>
      <w:proofErr w:type="gramEnd"/>
      <w:r>
        <w:rPr>
          <w:rFonts w:ascii="Consolas" w:hAnsi="Consolas"/>
          <w:sz w:val="16"/>
        </w:rPr>
        <w:t>_version</w:t>
      </w:r>
      <w:proofErr w:type="spellEnd"/>
      <w:r>
        <w:rPr>
          <w:rFonts w:ascii="Consolas" w:hAnsi="Consolas"/>
          <w:sz w:val="16"/>
        </w:rPr>
        <w:t>_</w:t>
      </w:r>
      <w:proofErr w:type="gramStart"/>
      <w:r>
        <w:rPr>
          <w:rFonts w:ascii="Consolas" w:hAnsi="Consolas"/>
          <w:sz w:val="16"/>
        </w:rPr>
        <w:t>_  →</w:t>
      </w:r>
      <w:proofErr w:type="gramEnd"/>
      <w:r>
        <w:rPr>
          <w:rFonts w:ascii="Consolas" w:hAnsi="Consolas"/>
          <w:sz w:val="16"/>
        </w:rPr>
        <w:t xml:space="preserve">  '2.0.0+cu118'</w:t>
      </w:r>
    </w:p>
    <w:p w14:paraId="0683122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torchvision</w:t>
      </w:r>
      <w:proofErr w:type="spellEnd"/>
      <w:r>
        <w:rPr>
          <w:rFonts w:ascii="Consolas" w:hAnsi="Consolas"/>
          <w:sz w:val="16"/>
        </w:rPr>
        <w:t>._</w:t>
      </w:r>
      <w:proofErr w:type="gramEnd"/>
      <w:r>
        <w:rPr>
          <w:rFonts w:ascii="Consolas" w:hAnsi="Consolas"/>
          <w:sz w:val="16"/>
        </w:rPr>
        <w:t>_version_</w:t>
      </w:r>
      <w:proofErr w:type="gramStart"/>
      <w:r>
        <w:rPr>
          <w:rFonts w:ascii="Consolas" w:hAnsi="Consolas"/>
          <w:sz w:val="16"/>
        </w:rPr>
        <w:t>_  →</w:t>
      </w:r>
      <w:proofErr w:type="gramEnd"/>
      <w:r>
        <w:rPr>
          <w:rFonts w:ascii="Consolas" w:hAnsi="Consolas"/>
          <w:sz w:val="16"/>
        </w:rPr>
        <w:t xml:space="preserve">  '0.15.1+cu118'</w:t>
      </w:r>
    </w:p>
    <w:p w14:paraId="6D5BD4AE" w14:textId="77777777" w:rsidR="003570BF" w:rsidRDefault="003570BF" w:rsidP="003570BF">
      <w:r>
        <w:rPr>
          <w:noProof/>
        </w:rPr>
        <w:drawing>
          <wp:inline distT="0" distB="0" distL="0" distR="0" wp14:anchorId="204338AC" wp14:editId="4DE1DF72">
            <wp:extent cx="4206240" cy="23684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6FAFCB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Module Background</w:t>
      </w:r>
    </w:p>
    <w:p w14:paraId="15BEBD4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Deep Learning</w:t>
      </w:r>
    </w:p>
    <w:p w14:paraId="5170CFF8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Applied Deep Learning</w:t>
      </w:r>
    </w:p>
    <w:p w14:paraId="6FE7423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Foundations of Deep Learning</w:t>
      </w:r>
    </w:p>
    <w:p w14:paraId="15E54CF9" w14:textId="77777777" w:rsidR="003570BF" w:rsidRDefault="003570BF" w:rsidP="003570BF">
      <w:r>
        <w:rPr>
          <w:noProof/>
        </w:rPr>
        <w:drawing>
          <wp:inline distT="0" distB="0" distL="0" distR="0" wp14:anchorId="6D4604C2" wp14:editId="32317958">
            <wp:extent cx="4206240" cy="2368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8C6971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</w:t>
      </w:r>
    </w:p>
    <w:p w14:paraId="159F34C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Understand the common elements and architectural constructions used in Deep Learning</w:t>
      </w:r>
    </w:p>
    <w:p w14:paraId="17B7C36E" w14:textId="77777777" w:rsidR="003570BF" w:rsidRDefault="003570BF" w:rsidP="003570BF">
      <w:r>
        <w:rPr>
          <w:noProof/>
        </w:rPr>
        <w:drawing>
          <wp:inline distT="0" distB="0" distL="0" distR="0" wp14:anchorId="2F08E9FB" wp14:editId="040500D4">
            <wp:extent cx="4206240" cy="23684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FD11B5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 – Illustration: Neural Network and LSTM Elements</w:t>
      </w:r>
    </w:p>
    <w:p w14:paraId="1412C44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Diagram: fully connected neural network (input X → hidden neurons → outputs Y0, Y1)</w:t>
      </w:r>
    </w:p>
    <w:p w14:paraId="2F00B26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Diagram: chain of LSTM cells (A) with inputs </w:t>
      </w:r>
      <w:proofErr w:type="spellStart"/>
      <w:r>
        <w:t>Xt</w:t>
      </w:r>
      <w:proofErr w:type="spellEnd"/>
      <w:r>
        <w:t xml:space="preserve">, Xt+1 and hidden states ht-1, </w:t>
      </w:r>
      <w:proofErr w:type="spellStart"/>
      <w:r>
        <w:t>ht</w:t>
      </w:r>
      <w:proofErr w:type="spellEnd"/>
      <w:r>
        <w:t>, ht+1 (σ, tanh gates)</w:t>
      </w:r>
    </w:p>
    <w:p w14:paraId="48C8243B" w14:textId="77777777" w:rsidR="003570BF" w:rsidRDefault="003570BF" w:rsidP="003570BF">
      <w:r>
        <w:rPr>
          <w:noProof/>
        </w:rPr>
        <w:drawing>
          <wp:inline distT="0" distB="0" distL="0" distR="0" wp14:anchorId="4EFD72CC" wp14:editId="6C29D546">
            <wp:extent cx="4206240" cy="23684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122C1F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</w:t>
      </w:r>
    </w:p>
    <w:p w14:paraId="6D7865C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Understand the common elements and architectural constructions used in Deep Learning</w:t>
      </w:r>
    </w:p>
    <w:p w14:paraId="3EE5EBA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Apply and critique Deep Learning Architectures to typical deployments in areas such as image processing and text processing.</w:t>
      </w:r>
    </w:p>
    <w:p w14:paraId="158DFD2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(Current outcome shown in bold; earlier outcomes greyed out on the slide)</w:t>
      </w:r>
    </w:p>
    <w:p w14:paraId="0334627C" w14:textId="77777777" w:rsidR="003570BF" w:rsidRDefault="003570BF" w:rsidP="003570BF">
      <w:r>
        <w:rPr>
          <w:noProof/>
        </w:rPr>
        <w:drawing>
          <wp:inline distT="0" distB="0" distL="0" distR="0" wp14:anchorId="1BE7BE1E" wp14:editId="247536BA">
            <wp:extent cx="4206240" cy="23684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BB2E8D2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 – Illustration: CNN Filters, BERT and GPT</w:t>
      </w:r>
    </w:p>
    <w:p w14:paraId="699A757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Convolutional filters on a 28x28 input (F1 and F2 3x3 weights producing 26x26 feature maps)</w:t>
      </w:r>
    </w:p>
    <w:p w14:paraId="659A2BE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BERT – Encoder</w:t>
      </w:r>
    </w:p>
    <w:p w14:paraId="6692C58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GPT – Decoder</w:t>
      </w:r>
    </w:p>
    <w:p w14:paraId="27B0EE5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Transformer architecture diagram (encoder and decoder stacks)</w:t>
      </w:r>
    </w:p>
    <w:p w14:paraId="49B443B7" w14:textId="77777777" w:rsidR="003570BF" w:rsidRDefault="003570BF" w:rsidP="003570BF">
      <w:r>
        <w:rPr>
          <w:noProof/>
        </w:rPr>
        <w:drawing>
          <wp:inline distT="0" distB="0" distL="0" distR="0" wp14:anchorId="3FC14F64" wp14:editId="760F96A7">
            <wp:extent cx="4206240" cy="23684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396A19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</w:t>
      </w:r>
    </w:p>
    <w:p w14:paraId="64C1FD1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Understand the common elements and architectural constructions used in Deep Learning</w:t>
      </w:r>
    </w:p>
    <w:p w14:paraId="0117300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Apply and critique Deep Learning Architectures to typical deployments in areas such as image processing and text processing.</w:t>
      </w:r>
    </w:p>
    <w:p w14:paraId="719A39C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Examine the challenge of representations and data types as used in the context of Deep Learning.</w:t>
      </w:r>
    </w:p>
    <w:p w14:paraId="44A6B0A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(Current outcome shown in bold; earlier outcomes greyed out on the slide)</w:t>
      </w:r>
    </w:p>
    <w:p w14:paraId="49D4C320" w14:textId="77777777" w:rsidR="003570BF" w:rsidRDefault="003570BF" w:rsidP="003570BF">
      <w:r>
        <w:rPr>
          <w:noProof/>
        </w:rPr>
        <w:drawing>
          <wp:inline distT="0" distB="0" distL="0" distR="0" wp14:anchorId="4F137104" wp14:editId="37E3731B">
            <wp:extent cx="4206240" cy="23684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24E7A2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 – Illustration: Representations</w:t>
      </w:r>
    </w:p>
    <w:p w14:paraId="17B096E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One-hot encoding (vocabulary: cat, mat, on, sat, the)</w:t>
      </w:r>
    </w:p>
    <w:p w14:paraId="6C9A4EB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proofErr w:type="spellStart"/>
      <w:r>
        <w:t>the</w:t>
      </w:r>
      <w:proofErr w:type="spellEnd"/>
      <w:r>
        <w:t xml:space="preserve"> =&gt; 0 0 0 0 1</w:t>
      </w:r>
    </w:p>
    <w:p w14:paraId="76CA02A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cat =&gt; 1 0 0 0 0</w:t>
      </w:r>
    </w:p>
    <w:p w14:paraId="3ED430B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sat =&gt; 0 0 0 1 0</w:t>
      </w:r>
    </w:p>
    <w:p w14:paraId="6D5D759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Embedding space with semantic clusters: body part, food, city, travel, feeling, relative</w:t>
      </w:r>
    </w:p>
    <w:p w14:paraId="3574A933" w14:textId="77777777" w:rsidR="003570BF" w:rsidRDefault="003570BF" w:rsidP="003570BF">
      <w:r>
        <w:rPr>
          <w:noProof/>
        </w:rPr>
        <w:drawing>
          <wp:inline distT="0" distB="0" distL="0" distR="0" wp14:anchorId="2BC3A5AE" wp14:editId="0BB7DA02">
            <wp:extent cx="4206240" cy="23684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78BDBD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</w:t>
      </w:r>
    </w:p>
    <w:p w14:paraId="2B7EEBC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Understand the common elements and architectural constructions used in Deep Learning</w:t>
      </w:r>
    </w:p>
    <w:p w14:paraId="3F271A9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Apply and critique Deep Learning Architectures to typical deployments in areas such as image processing and text processing.</w:t>
      </w:r>
    </w:p>
    <w:p w14:paraId="5A34C82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Examine the challenge of representations and data types as used in the context of Deep Learning.</w:t>
      </w:r>
    </w:p>
    <w:p w14:paraId="35EF9F8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Examine the challenge of overfitting and data bias in the context of Deep Learning solution development.</w:t>
      </w:r>
    </w:p>
    <w:p w14:paraId="44C8586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(Current outcome shown in bold; earlier outcomes greyed out on the slide)</w:t>
      </w:r>
    </w:p>
    <w:p w14:paraId="54F38CFB" w14:textId="77777777" w:rsidR="003570BF" w:rsidRDefault="003570BF" w:rsidP="003570BF">
      <w:r>
        <w:rPr>
          <w:noProof/>
        </w:rPr>
        <w:drawing>
          <wp:inline distT="0" distB="0" distL="0" distR="0" wp14:anchorId="27333161" wp14:editId="71FA27FB">
            <wp:extent cx="4206240" cy="23684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E7449C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 – Illustration: Overfitting</w:t>
      </w:r>
    </w:p>
    <w:p w14:paraId="6E404EC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Loss vs Steps graph: Train loss keeps falling while Test loss bottoms out and starts to rise (overfitting)</w:t>
      </w:r>
    </w:p>
    <w:p w14:paraId="341A4A09" w14:textId="77777777" w:rsidR="003570BF" w:rsidRDefault="003570BF" w:rsidP="003570BF">
      <w:r>
        <w:rPr>
          <w:noProof/>
        </w:rPr>
        <w:drawing>
          <wp:inline distT="0" distB="0" distL="0" distR="0" wp14:anchorId="24DCCEE8" wp14:editId="45FA6489">
            <wp:extent cx="4206240" cy="23684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F9701ED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Outcomes</w:t>
      </w:r>
    </w:p>
    <w:p w14:paraId="0F31C5F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Understand the common elements and architectural constructions used in Deep Learning</w:t>
      </w:r>
    </w:p>
    <w:p w14:paraId="0383E80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Apply and critique Deep Learning Architectures to typical deployments in areas such as image processing and text processing.</w:t>
      </w:r>
    </w:p>
    <w:p w14:paraId="766810F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Examine the challenge of representations and data types as used in the context of Deep Learning.</w:t>
      </w:r>
    </w:p>
    <w:p w14:paraId="116043E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Examine the challenge of overfitting and data bias in the context of Deep Learning solution development.</w:t>
      </w:r>
    </w:p>
    <w:p w14:paraId="3518C85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Describe and critique common techniques for deploying and training deep neural networks.</w:t>
      </w:r>
    </w:p>
    <w:p w14:paraId="12CB3F0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(Current outcome shown in bold; earlier outcomes greyed out on the slide)</w:t>
      </w:r>
    </w:p>
    <w:p w14:paraId="1A3E9018" w14:textId="77777777" w:rsidR="003570BF" w:rsidRDefault="003570BF" w:rsidP="003570BF">
      <w:r>
        <w:rPr>
          <w:noProof/>
        </w:rPr>
        <w:drawing>
          <wp:inline distT="0" distB="0" distL="0" distR="0" wp14:anchorId="31EFB5D6" wp14:editId="541F92F4">
            <wp:extent cx="4206240" cy="23684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D2AAF4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 xml:space="preserve">Learning Outcomes – Illustration: Hardware and </w:t>
      </w:r>
      <w:proofErr w:type="spellStart"/>
      <w:r>
        <w:rPr>
          <w:color w:val="1F5FBF"/>
        </w:rPr>
        <w:t>MLOps</w:t>
      </w:r>
      <w:proofErr w:type="spellEnd"/>
    </w:p>
    <w:p w14:paraId="1993FAD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GPU graphics card (hardware for training/deployment)</w:t>
      </w:r>
    </w:p>
    <w:p w14:paraId="5D0B945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MLOps</w:t>
      </w:r>
      <w:proofErr w:type="spellEnd"/>
      <w:r>
        <w:t xml:space="preserve"> = intersection of Machine Learning, DevOps and Data Engineering</w:t>
      </w:r>
    </w:p>
    <w:p w14:paraId="20461C28" w14:textId="77777777" w:rsidR="003570BF" w:rsidRDefault="003570BF" w:rsidP="003570BF">
      <w:r>
        <w:rPr>
          <w:noProof/>
        </w:rPr>
        <w:drawing>
          <wp:inline distT="0" distB="0" distL="0" distR="0" wp14:anchorId="5A558E07" wp14:editId="1F369842">
            <wp:extent cx="4206240" cy="236843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CB2E281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Jumping In</w:t>
      </w:r>
    </w:p>
    <w:p w14:paraId="35A83CA4" w14:textId="77777777" w:rsidR="003570BF" w:rsidRDefault="003570BF" w:rsidP="003570BF">
      <w:pPr>
        <w:pStyle w:val="Heading4"/>
      </w:pPr>
      <w:r>
        <w:rPr>
          <w:color w:val="1F5FBF"/>
        </w:rPr>
        <w:t xml:space="preserve">Jumping In: </w:t>
      </w:r>
      <w:proofErr w:type="spellStart"/>
      <w:r>
        <w:rPr>
          <w:color w:val="1F5FBF"/>
        </w:rPr>
        <w:t>Mnist</w:t>
      </w:r>
      <w:proofErr w:type="spellEnd"/>
      <w:r>
        <w:rPr>
          <w:color w:val="1F5FBF"/>
        </w:rPr>
        <w:t xml:space="preserve"> Data</w:t>
      </w:r>
    </w:p>
    <w:p w14:paraId="122B27E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Sample MNIST handwritten digit images (28x28): 5, 0, 4, 1, 9, 2, 1, 3, 1</w:t>
      </w:r>
    </w:p>
    <w:p w14:paraId="1CA5EDCF" w14:textId="77777777" w:rsidR="003570BF" w:rsidRDefault="003570BF" w:rsidP="003570BF">
      <w:r>
        <w:rPr>
          <w:noProof/>
        </w:rPr>
        <w:drawing>
          <wp:inline distT="0" distB="0" distL="0" distR="0" wp14:anchorId="0C7BDD2B" wp14:editId="06E06F26">
            <wp:extent cx="4206240" cy="23684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4A0D679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Jumping In: Accurate Digit Classification in 14 Lines</w:t>
      </w:r>
    </w:p>
    <w:p w14:paraId="4950A33E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import </w:t>
      </w:r>
      <w:proofErr w:type="spellStart"/>
      <w:r>
        <w:rPr>
          <w:rFonts w:ascii="Consolas" w:hAnsi="Consolas"/>
          <w:sz w:val="16"/>
        </w:rPr>
        <w:t>tensorflow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tf</w:t>
      </w:r>
      <w:proofErr w:type="spellEnd"/>
    </w:p>
    <w:p w14:paraId="35935FB6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mnist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datasets.mnist</w:t>
      </w:r>
      <w:proofErr w:type="spellEnd"/>
      <w:proofErr w:type="gramEnd"/>
    </w:p>
    <w:p w14:paraId="71CB88F4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x_train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y_train</w:t>
      </w:r>
      <w:proofErr w:type="spellEnd"/>
      <w:proofErr w:type="gramStart"/>
      <w:r>
        <w:rPr>
          <w:rFonts w:ascii="Consolas" w:hAnsi="Consolas"/>
          <w:sz w:val="16"/>
        </w:rPr>
        <w:t>),(</w:t>
      </w:r>
      <w:proofErr w:type="spellStart"/>
      <w:proofErr w:type="gramEnd"/>
      <w:r>
        <w:rPr>
          <w:rFonts w:ascii="Consolas" w:hAnsi="Consolas"/>
          <w:sz w:val="16"/>
        </w:rPr>
        <w:t>x_test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y_test</w:t>
      </w:r>
      <w:proofErr w:type="spellEnd"/>
      <w:r>
        <w:rPr>
          <w:rFonts w:ascii="Consolas" w:hAnsi="Consolas"/>
          <w:sz w:val="16"/>
        </w:rPr>
        <w:t xml:space="preserve">) = </w:t>
      </w:r>
      <w:proofErr w:type="spellStart"/>
      <w:proofErr w:type="gramStart"/>
      <w:r>
        <w:rPr>
          <w:rFonts w:ascii="Consolas" w:hAnsi="Consolas"/>
          <w:sz w:val="16"/>
        </w:rPr>
        <w:t>mnist.load</w:t>
      </w:r>
      <w:proofErr w:type="gramEnd"/>
      <w:r>
        <w:rPr>
          <w:rFonts w:ascii="Consolas" w:hAnsi="Consolas"/>
          <w:sz w:val="16"/>
        </w:rPr>
        <w:t>_</w:t>
      </w:r>
      <w:proofErr w:type="gramStart"/>
      <w:r>
        <w:rPr>
          <w:rFonts w:ascii="Consolas" w:hAnsi="Consolas"/>
          <w:sz w:val="16"/>
        </w:rPr>
        <w:t>data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</w:t>
      </w:r>
    </w:p>
    <w:p w14:paraId="2851EF8E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x_train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utils.normalize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x_train</w:t>
      </w:r>
      <w:proofErr w:type="spellEnd"/>
      <w:r>
        <w:rPr>
          <w:rFonts w:ascii="Consolas" w:hAnsi="Consolas"/>
          <w:sz w:val="16"/>
        </w:rPr>
        <w:t>, axis=1)</w:t>
      </w:r>
    </w:p>
    <w:p w14:paraId="6A5FD840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x_test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utils.normalize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x_test</w:t>
      </w:r>
      <w:proofErr w:type="spellEnd"/>
      <w:r>
        <w:rPr>
          <w:rFonts w:ascii="Consolas" w:hAnsi="Consolas"/>
          <w:sz w:val="16"/>
        </w:rPr>
        <w:t>, axis=1)</w:t>
      </w:r>
    </w:p>
    <w:p w14:paraId="79F7FBE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model = </w:t>
      </w:r>
      <w:proofErr w:type="spellStart"/>
      <w:proofErr w:type="gram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models.Sequential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3987689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layers.Flatten</w:t>
      </w:r>
      <w:proofErr w:type="spellEnd"/>
      <w:proofErr w:type="gramEnd"/>
      <w:r>
        <w:rPr>
          <w:rFonts w:ascii="Consolas" w:hAnsi="Consolas"/>
          <w:sz w:val="16"/>
        </w:rPr>
        <w:t>())</w:t>
      </w:r>
    </w:p>
    <w:p w14:paraId="1AC35D9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(128, activation=</w:t>
      </w:r>
      <w:proofErr w:type="spellStart"/>
      <w:r>
        <w:rPr>
          <w:rFonts w:ascii="Consolas" w:hAnsi="Consolas"/>
          <w:sz w:val="16"/>
        </w:rPr>
        <w:t>tf.</w:t>
      </w:r>
      <w:proofErr w:type="gramStart"/>
      <w:r>
        <w:rPr>
          <w:rFonts w:ascii="Consolas" w:hAnsi="Consolas"/>
          <w:sz w:val="16"/>
        </w:rPr>
        <w:t>nn.relu</w:t>
      </w:r>
      <w:proofErr w:type="spellEnd"/>
      <w:proofErr w:type="gramEnd"/>
      <w:r>
        <w:rPr>
          <w:rFonts w:ascii="Consolas" w:hAnsi="Consolas"/>
          <w:sz w:val="16"/>
        </w:rPr>
        <w:t>))</w:t>
      </w:r>
    </w:p>
    <w:p w14:paraId="53E943D0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(128, activation=</w:t>
      </w:r>
      <w:proofErr w:type="spellStart"/>
      <w:r>
        <w:rPr>
          <w:rFonts w:ascii="Consolas" w:hAnsi="Consolas"/>
          <w:sz w:val="16"/>
        </w:rPr>
        <w:t>tf.</w:t>
      </w:r>
      <w:proofErr w:type="gramStart"/>
      <w:r>
        <w:rPr>
          <w:rFonts w:ascii="Consolas" w:hAnsi="Consolas"/>
          <w:sz w:val="16"/>
        </w:rPr>
        <w:t>nn.relu</w:t>
      </w:r>
      <w:proofErr w:type="spellEnd"/>
      <w:proofErr w:type="gramEnd"/>
      <w:r>
        <w:rPr>
          <w:rFonts w:ascii="Consolas" w:hAnsi="Consolas"/>
          <w:sz w:val="16"/>
        </w:rPr>
        <w:t>))</w:t>
      </w:r>
    </w:p>
    <w:p w14:paraId="36DB6EFC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tf.keras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(10, activation=</w:t>
      </w:r>
      <w:proofErr w:type="spellStart"/>
      <w:r>
        <w:rPr>
          <w:rFonts w:ascii="Consolas" w:hAnsi="Consolas"/>
          <w:sz w:val="16"/>
        </w:rPr>
        <w:t>tf.</w:t>
      </w:r>
      <w:proofErr w:type="gramStart"/>
      <w:r>
        <w:rPr>
          <w:rFonts w:ascii="Consolas" w:hAnsi="Consolas"/>
          <w:sz w:val="16"/>
        </w:rPr>
        <w:t>nn.softmax</w:t>
      </w:r>
      <w:proofErr w:type="spellEnd"/>
      <w:proofErr w:type="gramEnd"/>
      <w:r>
        <w:rPr>
          <w:rFonts w:ascii="Consolas" w:hAnsi="Consolas"/>
          <w:sz w:val="16"/>
        </w:rPr>
        <w:t>))</w:t>
      </w:r>
    </w:p>
    <w:p w14:paraId="1B3D8D0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model.compile</w:t>
      </w:r>
      <w:proofErr w:type="spellEnd"/>
      <w:proofErr w:type="gramEnd"/>
      <w:r>
        <w:rPr>
          <w:rFonts w:ascii="Consolas" w:hAnsi="Consolas"/>
          <w:sz w:val="16"/>
        </w:rPr>
        <w:t>(optimizer="</w:t>
      </w:r>
      <w:proofErr w:type="spellStart"/>
      <w:r>
        <w:rPr>
          <w:rFonts w:ascii="Consolas" w:hAnsi="Consolas"/>
          <w:sz w:val="16"/>
        </w:rPr>
        <w:t>adam</w:t>
      </w:r>
      <w:proofErr w:type="spellEnd"/>
      <w:r>
        <w:rPr>
          <w:rFonts w:ascii="Consolas" w:hAnsi="Consolas"/>
          <w:sz w:val="16"/>
        </w:rPr>
        <w:t>", loss="</w:t>
      </w:r>
      <w:proofErr w:type="spellStart"/>
      <w:r>
        <w:rPr>
          <w:rFonts w:ascii="Consolas" w:hAnsi="Consolas"/>
          <w:sz w:val="16"/>
        </w:rPr>
        <w:t>sparse_categorical_crossentropy</w:t>
      </w:r>
      <w:proofErr w:type="spellEnd"/>
      <w:r>
        <w:rPr>
          <w:rFonts w:ascii="Consolas" w:hAnsi="Consolas"/>
          <w:sz w:val="16"/>
        </w:rPr>
        <w:t>", metrics=["accuracy"])</w:t>
      </w:r>
    </w:p>
    <w:p w14:paraId="2357B9A2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proofErr w:type="gramStart"/>
      <w:r>
        <w:rPr>
          <w:rFonts w:ascii="Consolas" w:hAnsi="Consolas"/>
          <w:sz w:val="16"/>
        </w:rPr>
        <w:t>model.fit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x=</w:t>
      </w:r>
      <w:proofErr w:type="spellStart"/>
      <w:r>
        <w:rPr>
          <w:rFonts w:ascii="Consolas" w:hAnsi="Consolas"/>
          <w:sz w:val="16"/>
        </w:rPr>
        <w:t>x_train</w:t>
      </w:r>
      <w:proofErr w:type="spellEnd"/>
      <w:r>
        <w:rPr>
          <w:rFonts w:ascii="Consolas" w:hAnsi="Consolas"/>
          <w:sz w:val="16"/>
        </w:rPr>
        <w:t>, y=</w:t>
      </w:r>
      <w:proofErr w:type="spellStart"/>
      <w:r>
        <w:rPr>
          <w:rFonts w:ascii="Consolas" w:hAnsi="Consolas"/>
          <w:sz w:val="16"/>
        </w:rPr>
        <w:t>y_train</w:t>
      </w:r>
      <w:proofErr w:type="spellEnd"/>
      <w:r>
        <w:rPr>
          <w:rFonts w:ascii="Consolas" w:hAnsi="Consolas"/>
          <w:sz w:val="16"/>
        </w:rPr>
        <w:t>, epochs=5)</w:t>
      </w:r>
    </w:p>
    <w:p w14:paraId="777933E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test_loss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model.evaluate</w:t>
      </w:r>
      <w:proofErr w:type="spellEnd"/>
      <w:proofErr w:type="gramEnd"/>
      <w:r>
        <w:rPr>
          <w:rFonts w:ascii="Consolas" w:hAnsi="Consolas"/>
          <w:sz w:val="16"/>
        </w:rPr>
        <w:t>(x=</w:t>
      </w:r>
      <w:proofErr w:type="spellStart"/>
      <w:r>
        <w:rPr>
          <w:rFonts w:ascii="Consolas" w:hAnsi="Consolas"/>
          <w:sz w:val="16"/>
        </w:rPr>
        <w:t>x_test</w:t>
      </w:r>
      <w:proofErr w:type="spellEnd"/>
      <w:r>
        <w:rPr>
          <w:rFonts w:ascii="Consolas" w:hAnsi="Consolas"/>
          <w:sz w:val="16"/>
        </w:rPr>
        <w:t>, y=</w:t>
      </w:r>
      <w:proofErr w:type="spellStart"/>
      <w:r>
        <w:rPr>
          <w:rFonts w:ascii="Consolas" w:hAnsi="Consolas"/>
          <w:sz w:val="16"/>
        </w:rPr>
        <w:t>y_</w:t>
      </w:r>
      <w:proofErr w:type="gramStart"/>
      <w:r>
        <w:rPr>
          <w:rFonts w:ascii="Consolas" w:hAnsi="Consolas"/>
          <w:sz w:val="16"/>
        </w:rPr>
        <w:t>test,verbose</w:t>
      </w:r>
      <w:proofErr w:type="spellEnd"/>
      <w:proofErr w:type="gramEnd"/>
      <w:r>
        <w:rPr>
          <w:rFonts w:ascii="Consolas" w:hAnsi="Consolas"/>
          <w:sz w:val="16"/>
        </w:rPr>
        <w:t>=0)</w:t>
      </w:r>
    </w:p>
    <w:p w14:paraId="7FC8D34C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'\</w:t>
      </w:r>
      <w:proofErr w:type="spellStart"/>
      <w:r>
        <w:rPr>
          <w:rFonts w:ascii="Consolas" w:hAnsi="Consolas"/>
          <w:sz w:val="16"/>
        </w:rPr>
        <w:t>nTest</w:t>
      </w:r>
      <w:proofErr w:type="spellEnd"/>
      <w:r>
        <w:rPr>
          <w:rFonts w:ascii="Consolas" w:hAnsi="Consolas"/>
          <w:sz w:val="16"/>
        </w:rPr>
        <w:t xml:space="preserve"> accuracy: ' + str(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>*100) + "%</w:t>
      </w:r>
      <w:proofErr w:type="gramStart"/>
      <w:r>
        <w:rPr>
          <w:rFonts w:ascii="Consolas" w:hAnsi="Consolas"/>
          <w:sz w:val="16"/>
        </w:rPr>
        <w:t>" )</w:t>
      </w:r>
      <w:proofErr w:type="gramEnd"/>
    </w:p>
    <w:p w14:paraId="565EF53B" w14:textId="77777777" w:rsidR="003570BF" w:rsidRDefault="003570BF" w:rsidP="003570BF">
      <w:r>
        <w:rPr>
          <w:noProof/>
        </w:rPr>
        <w:drawing>
          <wp:inline distT="0" distB="0" distL="0" distR="0" wp14:anchorId="6B14C4F1" wp14:editId="16D43DFA">
            <wp:extent cx="4206240" cy="23684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F2C48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Jumping In: Training</w:t>
      </w:r>
    </w:p>
    <w:p w14:paraId="636B598B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Epoch 1/5</w:t>
      </w:r>
    </w:p>
    <w:p w14:paraId="28572129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1875/1875 [==============================] - 5s 2ms/step - loss: 0.4656 - accuracy: 0.8687</w:t>
      </w:r>
    </w:p>
    <w:p w14:paraId="319FD872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Epoch 2/5</w:t>
      </w:r>
    </w:p>
    <w:p w14:paraId="5C3F49E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1875/1875 [==============================] - 3s 2ms/step - loss: 0.1113 - accuracy: 0.9657</w:t>
      </w:r>
    </w:p>
    <w:p w14:paraId="03022CFC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Epoch 3/5</w:t>
      </w:r>
    </w:p>
    <w:p w14:paraId="058476C6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1875/1875 [==============================] - 3s 2ms/step - loss: 0.0738 - accuracy: 0.9763</w:t>
      </w:r>
    </w:p>
    <w:p w14:paraId="45CD3863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Epoch 4/5</w:t>
      </w:r>
    </w:p>
    <w:p w14:paraId="6CF9101C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1875/1875 [==============================] - 3s 2ms/step - loss: 0.0491 - accuracy: 0.9857</w:t>
      </w:r>
    </w:p>
    <w:p w14:paraId="29EBF124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Epoch 5/5</w:t>
      </w:r>
    </w:p>
    <w:p w14:paraId="5B8ECC5E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1875/1875 [==============================] - 3s 2ms/step - loss: 0.0375 - accuracy: 0.9884</w:t>
      </w:r>
    </w:p>
    <w:p w14:paraId="1043074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Test accuracy: 97.28000164031982%</w:t>
      </w:r>
    </w:p>
    <w:p w14:paraId="767AA2BA" w14:textId="77777777" w:rsidR="003570BF" w:rsidRDefault="003570BF" w:rsidP="003570BF">
      <w:r>
        <w:rPr>
          <w:noProof/>
        </w:rPr>
        <w:drawing>
          <wp:inline distT="0" distB="0" distL="0" distR="0" wp14:anchorId="675A4D00" wp14:editId="0E48E726">
            <wp:extent cx="4206240" cy="236843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9C1B06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 xml:space="preserve">Jumping In: </w:t>
      </w:r>
      <w:proofErr w:type="spellStart"/>
      <w:r>
        <w:rPr>
          <w:color w:val="1F5FBF"/>
        </w:rPr>
        <w:t>PyTorch</w:t>
      </w:r>
      <w:proofErr w:type="spellEnd"/>
      <w:r>
        <w:rPr>
          <w:color w:val="1F5FBF"/>
        </w:rPr>
        <w:t xml:space="preserve"> Equivalent</w:t>
      </w:r>
    </w:p>
    <w:p w14:paraId="769962EA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import torch</w:t>
      </w:r>
    </w:p>
    <w:p w14:paraId="7574A2BE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from </w:t>
      </w:r>
      <w:proofErr w:type="spellStart"/>
      <w:r>
        <w:rPr>
          <w:rFonts w:ascii="Consolas" w:hAnsi="Consolas"/>
          <w:sz w:val="16"/>
        </w:rPr>
        <w:t>torchvision</w:t>
      </w:r>
      <w:proofErr w:type="spellEnd"/>
      <w:r>
        <w:rPr>
          <w:rFonts w:ascii="Consolas" w:hAnsi="Consolas"/>
          <w:sz w:val="16"/>
        </w:rPr>
        <w:t xml:space="preserve"> import datasets, transforms</w:t>
      </w:r>
    </w:p>
    <w:p w14:paraId="1694370E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from torch import </w:t>
      </w:r>
      <w:proofErr w:type="spellStart"/>
      <w:r>
        <w:rPr>
          <w:rFonts w:ascii="Consolas" w:hAnsi="Consolas"/>
          <w:sz w:val="16"/>
        </w:rPr>
        <w:t>nn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optim</w:t>
      </w:r>
      <w:proofErr w:type="spellEnd"/>
    </w:p>
    <w:p w14:paraId="4F10DA7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torch.utils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data.DataLoader</w:t>
      </w:r>
      <w:proofErr w:type="spellEnd"/>
      <w:proofErr w:type="gramEnd"/>
      <w:r>
        <w:rPr>
          <w:rFonts w:ascii="Consolas" w:hAnsi="Consolas"/>
          <w:sz w:val="16"/>
        </w:rPr>
        <w:t>(</w:t>
      </w:r>
    </w:p>
    <w:p w14:paraId="5499106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datasets.MNIST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gramStart"/>
      <w:r>
        <w:rPr>
          <w:rFonts w:ascii="Consolas" w:hAnsi="Consolas"/>
          <w:sz w:val="16"/>
        </w:rPr>
        <w:t>'./</w:t>
      </w:r>
      <w:proofErr w:type="gramEnd"/>
      <w:r>
        <w:rPr>
          <w:rFonts w:ascii="Consolas" w:hAnsi="Consolas"/>
          <w:sz w:val="16"/>
        </w:rPr>
        <w:t>data', train=True, download=True, transform=</w:t>
      </w:r>
      <w:proofErr w:type="spellStart"/>
      <w:proofErr w:type="gramStart"/>
      <w:r>
        <w:rPr>
          <w:rFonts w:ascii="Consolas" w:hAnsi="Consolas"/>
          <w:sz w:val="16"/>
        </w:rPr>
        <w:t>transforms.ToTensor</w:t>
      </w:r>
      <w:proofErr w:type="spellEnd"/>
      <w:proofErr w:type="gramEnd"/>
      <w:r>
        <w:rPr>
          <w:rFonts w:ascii="Consolas" w:hAnsi="Consolas"/>
          <w:sz w:val="16"/>
        </w:rPr>
        <w:t>()),</w:t>
      </w:r>
    </w:p>
    <w:p w14:paraId="0F16C963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=64, shuffle=True)</w:t>
      </w:r>
    </w:p>
    <w:p w14:paraId="78389482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torch.utils</w:t>
      </w:r>
      <w:proofErr w:type="gramEnd"/>
      <w:r>
        <w:rPr>
          <w:rFonts w:ascii="Consolas" w:hAnsi="Consolas"/>
          <w:sz w:val="16"/>
        </w:rPr>
        <w:t>.</w:t>
      </w:r>
      <w:proofErr w:type="gramStart"/>
      <w:r>
        <w:rPr>
          <w:rFonts w:ascii="Consolas" w:hAnsi="Consolas"/>
          <w:sz w:val="16"/>
        </w:rPr>
        <w:t>data.DataLoader</w:t>
      </w:r>
      <w:proofErr w:type="spellEnd"/>
      <w:proofErr w:type="gramEnd"/>
      <w:r>
        <w:rPr>
          <w:rFonts w:ascii="Consolas" w:hAnsi="Consolas"/>
          <w:sz w:val="16"/>
        </w:rPr>
        <w:t>(</w:t>
      </w:r>
    </w:p>
    <w:p w14:paraId="2DA62C40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datasets.MNIST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gramStart"/>
      <w:r>
        <w:rPr>
          <w:rFonts w:ascii="Consolas" w:hAnsi="Consolas"/>
          <w:sz w:val="16"/>
        </w:rPr>
        <w:t>'./</w:t>
      </w:r>
      <w:proofErr w:type="gramEnd"/>
      <w:r>
        <w:rPr>
          <w:rFonts w:ascii="Consolas" w:hAnsi="Consolas"/>
          <w:sz w:val="16"/>
        </w:rPr>
        <w:t>data', train=False, download=True, transform=</w:t>
      </w:r>
      <w:proofErr w:type="spellStart"/>
      <w:proofErr w:type="gramStart"/>
      <w:r>
        <w:rPr>
          <w:rFonts w:ascii="Consolas" w:hAnsi="Consolas"/>
          <w:sz w:val="16"/>
        </w:rPr>
        <w:t>transforms.ToTensor</w:t>
      </w:r>
      <w:proofErr w:type="spellEnd"/>
      <w:proofErr w:type="gramEnd"/>
      <w:r>
        <w:rPr>
          <w:rFonts w:ascii="Consolas" w:hAnsi="Consolas"/>
          <w:sz w:val="16"/>
        </w:rPr>
        <w:t>()),</w:t>
      </w:r>
    </w:p>
    <w:p w14:paraId="5AFC51D0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=1000)</w:t>
      </w:r>
    </w:p>
    <w:p w14:paraId="1CDB8C1B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model = </w:t>
      </w:r>
      <w:proofErr w:type="spellStart"/>
      <w:proofErr w:type="gramStart"/>
      <w:r>
        <w:rPr>
          <w:rFonts w:ascii="Consolas" w:hAnsi="Consolas"/>
          <w:sz w:val="16"/>
        </w:rPr>
        <w:t>nn.Sequential</w:t>
      </w:r>
      <w:proofErr w:type="spellEnd"/>
      <w:proofErr w:type="gramEnd"/>
      <w:r>
        <w:rPr>
          <w:rFonts w:ascii="Consolas" w:hAnsi="Consolas"/>
          <w:sz w:val="16"/>
        </w:rPr>
        <w:t>(</w:t>
      </w:r>
    </w:p>
    <w:p w14:paraId="2D9A9EBC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nn.Flatten</w:t>
      </w:r>
      <w:proofErr w:type="spellEnd"/>
      <w:proofErr w:type="gramEnd"/>
      <w:r>
        <w:rPr>
          <w:rFonts w:ascii="Consolas" w:hAnsi="Consolas"/>
          <w:sz w:val="16"/>
        </w:rPr>
        <w:t xml:space="preserve">(), </w:t>
      </w:r>
      <w:proofErr w:type="spellStart"/>
      <w:proofErr w:type="gramStart"/>
      <w:r>
        <w:rPr>
          <w:rFonts w:ascii="Consolas" w:hAnsi="Consolas"/>
          <w:sz w:val="16"/>
        </w:rPr>
        <w:t>nn.Linear</w:t>
      </w:r>
      <w:proofErr w:type="spellEnd"/>
      <w:proofErr w:type="gramEnd"/>
      <w:r>
        <w:rPr>
          <w:rFonts w:ascii="Consolas" w:hAnsi="Consolas"/>
          <w:sz w:val="16"/>
        </w:rPr>
        <w:t xml:space="preserve">(28*28, 128), </w:t>
      </w:r>
      <w:proofErr w:type="spellStart"/>
      <w:proofErr w:type="gramStart"/>
      <w:r>
        <w:rPr>
          <w:rFonts w:ascii="Consolas" w:hAnsi="Consolas"/>
          <w:sz w:val="16"/>
        </w:rPr>
        <w:t>nn.ReLU</w:t>
      </w:r>
      <w:proofErr w:type="spellEnd"/>
      <w:proofErr w:type="gramEnd"/>
      <w:r>
        <w:rPr>
          <w:rFonts w:ascii="Consolas" w:hAnsi="Consolas"/>
          <w:sz w:val="16"/>
        </w:rPr>
        <w:t xml:space="preserve">(), </w:t>
      </w:r>
      <w:proofErr w:type="spellStart"/>
      <w:proofErr w:type="gramStart"/>
      <w:r>
        <w:rPr>
          <w:rFonts w:ascii="Consolas" w:hAnsi="Consolas"/>
          <w:sz w:val="16"/>
        </w:rPr>
        <w:t>nn.Linear</w:t>
      </w:r>
      <w:proofErr w:type="spellEnd"/>
      <w:proofErr w:type="gramEnd"/>
      <w:r>
        <w:rPr>
          <w:rFonts w:ascii="Consolas" w:hAnsi="Consolas"/>
          <w:sz w:val="16"/>
        </w:rPr>
        <w:t>(128, 10)</w:t>
      </w:r>
    </w:p>
    <w:p w14:paraId="1FC84B3F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)</w:t>
      </w:r>
    </w:p>
    <w:p w14:paraId="61FB6529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optimizer = </w:t>
      </w:r>
      <w:proofErr w:type="spellStart"/>
      <w:proofErr w:type="gramStart"/>
      <w:r>
        <w:rPr>
          <w:rFonts w:ascii="Consolas" w:hAnsi="Consolas"/>
          <w:sz w:val="16"/>
        </w:rPr>
        <w:t>optim.Adam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model.parameters</w:t>
      </w:r>
      <w:proofErr w:type="spellEnd"/>
      <w:proofErr w:type="gramEnd"/>
      <w:r>
        <w:rPr>
          <w:rFonts w:ascii="Consolas" w:hAnsi="Consolas"/>
          <w:sz w:val="16"/>
        </w:rPr>
        <w:t xml:space="preserve">(), </w:t>
      </w:r>
      <w:proofErr w:type="spellStart"/>
      <w:r>
        <w:rPr>
          <w:rFonts w:ascii="Consolas" w:hAnsi="Consolas"/>
          <w:sz w:val="16"/>
        </w:rPr>
        <w:t>lr</w:t>
      </w:r>
      <w:proofErr w:type="spellEnd"/>
      <w:r>
        <w:rPr>
          <w:rFonts w:ascii="Consolas" w:hAnsi="Consolas"/>
          <w:sz w:val="16"/>
        </w:rPr>
        <w:t>=0.001)</w:t>
      </w:r>
    </w:p>
    <w:p w14:paraId="0464B55B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spellStart"/>
      <w:r>
        <w:rPr>
          <w:rFonts w:ascii="Consolas" w:hAnsi="Consolas"/>
          <w:sz w:val="16"/>
        </w:rPr>
        <w:t>loss_fn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nn.CrossEntropyLoss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268E2745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for _ in </w:t>
      </w:r>
      <w:proofErr w:type="gramStart"/>
      <w:r>
        <w:rPr>
          <w:rFonts w:ascii="Consolas" w:hAnsi="Consolas"/>
          <w:sz w:val="16"/>
        </w:rPr>
        <w:t>range(</w:t>
      </w:r>
      <w:proofErr w:type="gramEnd"/>
      <w:r>
        <w:rPr>
          <w:rFonts w:ascii="Consolas" w:hAnsi="Consolas"/>
          <w:sz w:val="16"/>
        </w:rPr>
        <w:t>5):</w:t>
      </w:r>
    </w:p>
    <w:p w14:paraId="36855949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for x, y in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>:</w:t>
      </w:r>
    </w:p>
    <w:p w14:paraId="34BF097B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/>
          <w:sz w:val="16"/>
        </w:rPr>
        <w:t>optimizer.zero</w:t>
      </w:r>
      <w:proofErr w:type="gramEnd"/>
      <w:r>
        <w:rPr>
          <w:rFonts w:ascii="Consolas" w:hAnsi="Consolas"/>
          <w:sz w:val="16"/>
        </w:rPr>
        <w:t>_</w:t>
      </w:r>
      <w:proofErr w:type="gramStart"/>
      <w:r>
        <w:rPr>
          <w:rFonts w:ascii="Consolas" w:hAnsi="Consolas"/>
          <w:sz w:val="16"/>
        </w:rPr>
        <w:t>grad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</w:t>
      </w:r>
    </w:p>
    <w:p w14:paraId="1FDB83DC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    loss = </w:t>
      </w:r>
      <w:proofErr w:type="spellStart"/>
      <w:r>
        <w:rPr>
          <w:rFonts w:ascii="Consolas" w:hAnsi="Consolas"/>
          <w:sz w:val="16"/>
        </w:rPr>
        <w:t>loss_fn</w:t>
      </w:r>
      <w:proofErr w:type="spellEnd"/>
      <w:r>
        <w:rPr>
          <w:rFonts w:ascii="Consolas" w:hAnsi="Consolas"/>
          <w:sz w:val="16"/>
        </w:rPr>
        <w:t>(model(x), y)</w:t>
      </w:r>
    </w:p>
    <w:p w14:paraId="435E5009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/>
          <w:sz w:val="16"/>
        </w:rPr>
        <w:t>loss.backward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14313D3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/>
          <w:sz w:val="16"/>
        </w:rPr>
        <w:t>optimizer.step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40054510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>correct = sum((model(x</w:t>
      </w:r>
      <w:proofErr w:type="gramStart"/>
      <w:r>
        <w:rPr>
          <w:rFonts w:ascii="Consolas" w:hAnsi="Consolas"/>
          <w:sz w:val="16"/>
        </w:rPr>
        <w:t>).argmax</w:t>
      </w:r>
      <w:proofErr w:type="gramEnd"/>
      <w:r>
        <w:rPr>
          <w:rFonts w:ascii="Consolas" w:hAnsi="Consolas"/>
          <w:sz w:val="16"/>
        </w:rPr>
        <w:t>(1) == y</w:t>
      </w:r>
      <w:proofErr w:type="gramStart"/>
      <w:r>
        <w:rPr>
          <w:rFonts w:ascii="Consolas" w:hAnsi="Consolas"/>
          <w:sz w:val="16"/>
        </w:rPr>
        <w:t>).sum</w:t>
      </w:r>
      <w:proofErr w:type="gramEnd"/>
      <w:r>
        <w:rPr>
          <w:rFonts w:ascii="Consolas" w:hAnsi="Consolas"/>
          <w:sz w:val="16"/>
        </w:rPr>
        <w:t>(</w:t>
      </w:r>
      <w:proofErr w:type="gramStart"/>
      <w:r>
        <w:rPr>
          <w:rFonts w:ascii="Consolas" w:hAnsi="Consolas"/>
          <w:sz w:val="16"/>
        </w:rPr>
        <w:t>).item</w:t>
      </w:r>
      <w:proofErr w:type="gramEnd"/>
      <w:r>
        <w:rPr>
          <w:rFonts w:ascii="Consolas" w:hAnsi="Consolas"/>
          <w:sz w:val="16"/>
        </w:rPr>
        <w:t xml:space="preserve">() for x, y in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)</w:t>
      </w:r>
    </w:p>
    <w:p w14:paraId="25373C7F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r>
        <w:rPr>
          <w:rFonts w:ascii="Consolas" w:hAnsi="Consolas"/>
          <w:sz w:val="16"/>
        </w:rPr>
        <w:t xml:space="preserve">total = </w:t>
      </w:r>
      <w:proofErr w:type="spellStart"/>
      <w:r>
        <w:rPr>
          <w:rFonts w:ascii="Consolas" w:hAnsi="Consolas"/>
          <w:sz w:val="16"/>
        </w:rPr>
        <w:t>len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test_</w:t>
      </w:r>
      <w:proofErr w:type="gramStart"/>
      <w:r>
        <w:rPr>
          <w:rFonts w:ascii="Consolas" w:hAnsi="Consolas"/>
          <w:sz w:val="16"/>
        </w:rPr>
        <w:t>loader.dataset</w:t>
      </w:r>
      <w:proofErr w:type="spellEnd"/>
      <w:proofErr w:type="gramEnd"/>
      <w:r>
        <w:rPr>
          <w:rFonts w:ascii="Consolas" w:hAnsi="Consolas"/>
          <w:sz w:val="16"/>
        </w:rPr>
        <w:t>)</w:t>
      </w:r>
    </w:p>
    <w:p w14:paraId="5318AB21" w14:textId="77777777" w:rsidR="003570BF" w:rsidRDefault="003570BF" w:rsidP="003570BF">
      <w:pPr>
        <w:pStyle w:val="ListBullet"/>
        <w:tabs>
          <w:tab w:val="num" w:pos="360"/>
        </w:tabs>
        <w:spacing w:after="0"/>
        <w:ind w:left="360" w:hanging="360"/>
      </w:pPr>
      <w:proofErr w:type="gramStart"/>
      <w:r>
        <w:rPr>
          <w:rFonts w:ascii="Consolas" w:hAnsi="Consolas"/>
          <w:sz w:val="16"/>
        </w:rPr>
        <w:t>print(</w:t>
      </w:r>
      <w:proofErr w:type="spellStart"/>
      <w:proofErr w:type="gramEnd"/>
      <w:r>
        <w:rPr>
          <w:rFonts w:ascii="Consolas" w:hAnsi="Consolas"/>
          <w:sz w:val="16"/>
        </w:rPr>
        <w:t>f'Test</w:t>
      </w:r>
      <w:proofErr w:type="spellEnd"/>
      <w:r>
        <w:rPr>
          <w:rFonts w:ascii="Consolas" w:hAnsi="Consolas"/>
          <w:sz w:val="16"/>
        </w:rPr>
        <w:t xml:space="preserve"> Accuracy: {100 * correct / total:.2</w:t>
      </w:r>
      <w:proofErr w:type="gramStart"/>
      <w:r>
        <w:rPr>
          <w:rFonts w:ascii="Consolas" w:hAnsi="Consolas"/>
          <w:sz w:val="16"/>
        </w:rPr>
        <w:t>f}%</w:t>
      </w:r>
      <w:proofErr w:type="gramEnd"/>
      <w:r>
        <w:rPr>
          <w:rFonts w:ascii="Consolas" w:hAnsi="Consolas"/>
          <w:sz w:val="16"/>
        </w:rPr>
        <w:t>')</w:t>
      </w:r>
    </w:p>
    <w:p w14:paraId="7469E667" w14:textId="77777777" w:rsidR="003570BF" w:rsidRDefault="003570BF" w:rsidP="003570BF">
      <w:r>
        <w:rPr>
          <w:noProof/>
        </w:rPr>
        <w:drawing>
          <wp:inline distT="0" distB="0" distL="0" distR="0" wp14:anchorId="1DD850BB" wp14:editId="0E9DEB0E">
            <wp:extent cx="3291840" cy="18535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5355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DB90052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Course Scope</w:t>
      </w:r>
    </w:p>
    <w:p w14:paraId="5D4E09DA" w14:textId="77777777" w:rsidR="003570BF" w:rsidRDefault="003570BF" w:rsidP="003570BF">
      <w:pPr>
        <w:pStyle w:val="Heading4"/>
      </w:pPr>
      <w:r>
        <w:rPr>
          <w:color w:val="1F5FBF"/>
        </w:rPr>
        <w:t>Course Scope</w:t>
      </w:r>
    </w:p>
    <w:p w14:paraId="15DCD5A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Course Scope (section divider)</w:t>
      </w:r>
    </w:p>
    <w:p w14:paraId="53FD18E5" w14:textId="77777777" w:rsidR="003570BF" w:rsidRDefault="003570BF" w:rsidP="003570BF">
      <w:r>
        <w:rPr>
          <w:noProof/>
        </w:rPr>
        <w:drawing>
          <wp:inline distT="0" distB="0" distL="0" distR="0" wp14:anchorId="5B4F38BF" wp14:editId="0940EE3A">
            <wp:extent cx="4206240" cy="236843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FB0EFF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Course Scope</w:t>
      </w:r>
    </w:p>
    <w:p w14:paraId="31F3C53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Goal: Study key concepts in Deep Learning</w:t>
      </w:r>
    </w:p>
    <w:p w14:paraId="6FE1453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Emphasis on understanding and genuine skill building</w:t>
      </w:r>
    </w:p>
    <w:p w14:paraId="302A1DD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Making sure you know what is in front of you is correct and high quality</w:t>
      </w:r>
    </w:p>
    <w:p w14:paraId="5AC76B2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(anyone can build a bad presentation)</w:t>
      </w:r>
    </w:p>
    <w:p w14:paraId="2F661A1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Example image: an overcrowded, text-heavy slide ‘How Rivers Are Formed’</w:t>
      </w:r>
    </w:p>
    <w:p w14:paraId="7B03F8A3" w14:textId="77777777" w:rsidR="003570BF" w:rsidRDefault="003570BF" w:rsidP="003570BF">
      <w:r>
        <w:rPr>
          <w:noProof/>
        </w:rPr>
        <w:drawing>
          <wp:inline distT="0" distB="0" distL="0" distR="0" wp14:anchorId="1AFFDDB2" wp14:editId="64E8B919">
            <wp:extent cx="4206240" cy="23684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26670F6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Days before OpenAI / Days after OpenAI</w:t>
      </w:r>
    </w:p>
    <w:p w14:paraId="0F086F0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Days before OpenAI: Developer coding – 2 hours; Developer debugging – 6 hours</w:t>
      </w:r>
    </w:p>
    <w:p w14:paraId="5197207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Days after OpenAI: ChatGPT generates Codes – 5 min; Developer debugging – 24 hours</w:t>
      </w:r>
    </w:p>
    <w:p w14:paraId="2DC5BB1E" w14:textId="77777777" w:rsidR="003570BF" w:rsidRDefault="003570BF" w:rsidP="003570BF">
      <w:r>
        <w:rPr>
          <w:noProof/>
        </w:rPr>
        <w:drawing>
          <wp:inline distT="0" distB="0" distL="0" distR="0" wp14:anchorId="4F11E034" wp14:editId="7BD308D9">
            <wp:extent cx="4206240" cy="23684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5A83CB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Course Scope</w:t>
      </w:r>
    </w:p>
    <w:p w14:paraId="722E625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Goal: Study key concepts in Deep Learning</w:t>
      </w:r>
    </w:p>
    <w:p w14:paraId="787F9B5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Emphasis on understanding and genuine skill building</w:t>
      </w:r>
    </w:p>
    <w:p w14:paraId="52773CA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Lecture Notes:</w:t>
      </w:r>
    </w:p>
    <w:p w14:paraId="435DFF9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Slides with some Jupyter Notebooks (not 100% consistent!)</w:t>
      </w:r>
    </w:p>
    <w:p w14:paraId="0822736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Not Covered</w:t>
      </w:r>
    </w:p>
    <w:p w14:paraId="2CB14D4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history of neural networks</w:t>
      </w:r>
    </w:p>
    <w:p w14:paraId="28EF1628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biological inspiration of neural networks</w:t>
      </w:r>
    </w:p>
    <w:p w14:paraId="7731C33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Explainability, Ethics and other Human-Centric issues</w:t>
      </w:r>
    </w:p>
    <w:p w14:paraId="4B19ED4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Learning Resources</w:t>
      </w:r>
    </w:p>
    <w:p w14:paraId="3CB11C9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Course is mostly </w:t>
      </w:r>
      <w:proofErr w:type="spellStart"/>
      <w:r>
        <w:t>self contained</w:t>
      </w:r>
      <w:proofErr w:type="spellEnd"/>
    </w:p>
    <w:p w14:paraId="71A32F4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Links to external resources will be given</w:t>
      </w:r>
    </w:p>
    <w:p w14:paraId="1C5A009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At MSc and PhD Level - </w:t>
      </w:r>
      <w:proofErr w:type="spellStart"/>
      <w:r>
        <w:t>Self directed</w:t>
      </w:r>
      <w:proofErr w:type="spellEnd"/>
      <w:r>
        <w:t xml:space="preserve"> study is assumed!</w:t>
      </w:r>
    </w:p>
    <w:p w14:paraId="43D4E763" w14:textId="77777777" w:rsidR="003570BF" w:rsidRDefault="003570BF" w:rsidP="003570BF">
      <w:r>
        <w:rPr>
          <w:noProof/>
        </w:rPr>
        <w:drawing>
          <wp:inline distT="0" distB="0" distL="0" distR="0" wp14:anchorId="6A07647E" wp14:editId="38A712C3">
            <wp:extent cx="4206240" cy="23684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9BD8E97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Prerequisites</w:t>
      </w:r>
    </w:p>
    <w:p w14:paraId="58141796" w14:textId="77777777" w:rsidR="003570BF" w:rsidRDefault="003570BF" w:rsidP="003570BF">
      <w:pPr>
        <w:pStyle w:val="Heading4"/>
      </w:pPr>
      <w:r>
        <w:rPr>
          <w:color w:val="1F5FBF"/>
        </w:rPr>
        <w:t>Prerequisites</w:t>
      </w:r>
    </w:p>
    <w:p w14:paraId="15D9C27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Students should ideally have completed undergraduate or Masters level modules on:</w:t>
      </w:r>
    </w:p>
    <w:p w14:paraId="5E05209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Artificial Intelligence or</w:t>
      </w:r>
    </w:p>
    <w:p w14:paraId="05BF71B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Machine Learning</w:t>
      </w:r>
    </w:p>
    <w:p w14:paraId="1C7AF3F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Taking Machine Learning as a co-requisite is acceptable but continued study is important</w:t>
      </w:r>
    </w:p>
    <w:p w14:paraId="33EE2D3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Consult online resources</w:t>
      </w:r>
    </w:p>
    <w:p w14:paraId="534857D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Ask Gen AI for Assistance – but force yourself to learn!!!!</w:t>
      </w:r>
    </w:p>
    <w:p w14:paraId="195E9EF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Assignments to be coded in Python</w:t>
      </w:r>
    </w:p>
    <w:p w14:paraId="5E0409C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Laptop</w:t>
      </w:r>
    </w:p>
    <w:p w14:paraId="5BF7A75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I strongly encourage all students to set up their own python environments to learn</w:t>
      </w:r>
    </w:p>
    <w:p w14:paraId="46DB166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Lab Today on VS Code</w:t>
      </w:r>
    </w:p>
    <w:p w14:paraId="5DF78C4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Willingness to interact</w:t>
      </w:r>
    </w:p>
    <w:p w14:paraId="7CCCE98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We don’t all like groups, trust me! But they are a good way to learn.</w:t>
      </w:r>
    </w:p>
    <w:p w14:paraId="5C282EFE" w14:textId="77777777" w:rsidR="003570BF" w:rsidRDefault="003570BF" w:rsidP="003570BF">
      <w:r>
        <w:rPr>
          <w:noProof/>
        </w:rPr>
        <w:drawing>
          <wp:inline distT="0" distB="0" distL="0" distR="0" wp14:anchorId="7C878646" wp14:editId="7637178C">
            <wp:extent cx="4206240" cy="23684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4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C9FBACA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Course Structure</w:t>
      </w:r>
    </w:p>
    <w:p w14:paraId="66CD9C2A" w14:textId="77777777" w:rsidR="003570BF" w:rsidRDefault="003570BF" w:rsidP="003570BF">
      <w:pPr>
        <w:pStyle w:val="Heading4"/>
      </w:pPr>
      <w:r>
        <w:rPr>
          <w:color w:val="1F5FBF"/>
        </w:rPr>
        <w:t>Course Structure</w:t>
      </w:r>
    </w:p>
    <w:p w14:paraId="78ECEDB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Course Structure (section divider)</w:t>
      </w:r>
    </w:p>
    <w:p w14:paraId="34688C5A" w14:textId="77777777" w:rsidR="003570BF" w:rsidRDefault="003570BF" w:rsidP="003570BF">
      <w:r>
        <w:rPr>
          <w:noProof/>
        </w:rPr>
        <w:drawing>
          <wp:inline distT="0" distB="0" distL="0" distR="0" wp14:anchorId="3A8F5A42" wp14:editId="28866E52">
            <wp:extent cx="4206240" cy="23684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9DD30BD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25A3868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0D6D721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3ABDBB6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1BCB7EB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68C8141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5EB743E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37B5637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44B6997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2C292E2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42DCB7E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28871C8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625E9FE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6328CBC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2F1ED5AE" w14:textId="77777777" w:rsidR="003570BF" w:rsidRDefault="003570BF" w:rsidP="003570BF">
      <w:r>
        <w:rPr>
          <w:noProof/>
        </w:rPr>
        <w:drawing>
          <wp:inline distT="0" distB="0" distL="0" distR="0" wp14:anchorId="4842F92F" wp14:editId="4C5E5F28">
            <wp:extent cx="4206240" cy="23684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CF8511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6D4CF51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3C63639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2 – Neural Network Essentials</w:t>
      </w:r>
    </w:p>
    <w:p w14:paraId="4BF0C25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3 – Training and Loss Functions</w:t>
      </w:r>
    </w:p>
    <w:p w14:paraId="6E5B802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4 – Better Activations</w:t>
      </w:r>
    </w:p>
    <w:p w14:paraId="47514DF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5 – Preventing Overfitting</w:t>
      </w:r>
    </w:p>
    <w:p w14:paraId="15299E5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78ABD7E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7387900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32ACB91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2745F79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4237E08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74AC726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16ACD1F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7EFF2187" w14:textId="77777777" w:rsidR="003570BF" w:rsidRDefault="003570BF" w:rsidP="003570BF">
      <w:r>
        <w:rPr>
          <w:noProof/>
        </w:rPr>
        <w:drawing>
          <wp:inline distT="0" distB="0" distL="0" distR="0" wp14:anchorId="5B756EA0" wp14:editId="4321DBF2">
            <wp:extent cx="4206240" cy="23684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7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CB63879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Basic Neural Networks</w:t>
      </w:r>
    </w:p>
    <w:p w14:paraId="15A13A5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Layer (X, X, X) → Hidden Layer → Output Layer (Y0, Y1, Y2)</w:t>
      </w:r>
    </w:p>
    <w:p w14:paraId="654736C0" w14:textId="77777777" w:rsidR="003570BF" w:rsidRDefault="003570BF" w:rsidP="003570BF">
      <w:r>
        <w:rPr>
          <w:noProof/>
        </w:rPr>
        <w:drawing>
          <wp:inline distT="0" distB="0" distL="0" distR="0" wp14:anchorId="04FFBB5E" wp14:editId="61C3C091">
            <wp:extent cx="4206240" cy="23684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8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80C513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0B94B9A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63A2C2C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76177CA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7E16C2A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4A36575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21C2446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6 – Convolutional Neural Networks</w:t>
      </w:r>
    </w:p>
    <w:p w14:paraId="34C7176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54D9D18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43477B8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285B14A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49343B5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73D6197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779B599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1DC91023" w14:textId="77777777" w:rsidR="003570BF" w:rsidRDefault="003570BF" w:rsidP="003570BF">
      <w:r>
        <w:rPr>
          <w:noProof/>
        </w:rPr>
        <w:drawing>
          <wp:inline distT="0" distB="0" distL="0" distR="0" wp14:anchorId="2DBF5617" wp14:editId="20567AE9">
            <wp:extent cx="4206240" cy="236843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9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57CC231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Edge Detectors, Filters and Features</w:t>
      </w:r>
    </w:p>
    <w:p w14:paraId="5E32A37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Activations 28x28</w:t>
      </w:r>
    </w:p>
    <w:p w14:paraId="57B6325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F1 Input 3x3; F1 Weights 3x3 (-1,0,1 / -1,0,1 / -1,0,1) → F1 Feature Map 26x26</w:t>
      </w:r>
    </w:p>
    <w:p w14:paraId="03B64E9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F2 Input 3x3; F2 Weights 3x3 (1,1,1 / 0,0,0 / -</w:t>
      </w:r>
      <w:proofErr w:type="gramStart"/>
      <w:r>
        <w:t>1,-1,-</w:t>
      </w:r>
      <w:proofErr w:type="gramEnd"/>
      <w:r>
        <w:t>1) → F2 Feature Map 26x26</w:t>
      </w:r>
    </w:p>
    <w:p w14:paraId="03F08FB5" w14:textId="77777777" w:rsidR="003570BF" w:rsidRDefault="003570BF" w:rsidP="003570BF">
      <w:r>
        <w:rPr>
          <w:noProof/>
        </w:rPr>
        <w:drawing>
          <wp:inline distT="0" distB="0" distL="0" distR="0" wp14:anchorId="30B60C38" wp14:editId="52FF966F">
            <wp:extent cx="4206240" cy="236843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EC5B85E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423ECF0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7E993A6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57633D3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15313EA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1D3E53C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7B21E15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5DCDFEA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42AFFE4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8 – Text and Representations</w:t>
      </w:r>
    </w:p>
    <w:p w14:paraId="74BBA67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5DED080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695AD42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5C8AD36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54DD2FC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447F77FB" w14:textId="77777777" w:rsidR="003570BF" w:rsidRDefault="003570BF" w:rsidP="003570BF">
      <w:r>
        <w:rPr>
          <w:noProof/>
        </w:rPr>
        <w:drawing>
          <wp:inline distT="0" distB="0" distL="0" distR="0" wp14:anchorId="323B1537" wp14:editId="1FA9A03F">
            <wp:extent cx="4206240" cy="236843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92AADF9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Meaning Spaces</w:t>
      </w:r>
    </w:p>
    <w:p w14:paraId="256128D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Word embedding </w:t>
      </w:r>
      <w:proofErr w:type="spellStart"/>
      <w:r>
        <w:t>visualisation</w:t>
      </w:r>
      <w:proofErr w:type="spellEnd"/>
      <w:r>
        <w:t xml:space="preserve"> with clusters: body part, food, city, travel, feeling, relative</w:t>
      </w:r>
    </w:p>
    <w:p w14:paraId="1B686B7E" w14:textId="77777777" w:rsidR="003570BF" w:rsidRDefault="003570BF" w:rsidP="003570BF">
      <w:r>
        <w:rPr>
          <w:noProof/>
        </w:rPr>
        <w:drawing>
          <wp:inline distT="0" distB="0" distL="0" distR="0" wp14:anchorId="49754C61" wp14:editId="3400079F">
            <wp:extent cx="4206240" cy="236843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FF07AC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17A2A1A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55210F9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7060C27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4B12280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1297514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52156FA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1B6A0EC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4EC4997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6741440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9 – Recurrent Neural Networks</w:t>
      </w:r>
    </w:p>
    <w:p w14:paraId="4DDB7E6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788E438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04C0D49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74A8F3E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10A0FA13" w14:textId="77777777" w:rsidR="003570BF" w:rsidRDefault="003570BF" w:rsidP="003570BF">
      <w:r>
        <w:rPr>
          <w:noProof/>
        </w:rPr>
        <w:drawing>
          <wp:inline distT="0" distB="0" distL="0" distR="0" wp14:anchorId="00312533" wp14:editId="786CBF1C">
            <wp:extent cx="4206240" cy="23684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AA65DC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LSTM Based RNN</w:t>
      </w:r>
    </w:p>
    <w:p w14:paraId="2B6881F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Chain of LSTM cells (A) with inputs Xt-1, </w:t>
      </w:r>
      <w:proofErr w:type="spellStart"/>
      <w:r>
        <w:t>Xt</w:t>
      </w:r>
      <w:proofErr w:type="spellEnd"/>
      <w:r>
        <w:t xml:space="preserve">, Xt+1 and outputs ht-1, </w:t>
      </w:r>
      <w:proofErr w:type="spellStart"/>
      <w:r>
        <w:t>ht</w:t>
      </w:r>
      <w:proofErr w:type="spellEnd"/>
      <w:r>
        <w:t>, ht+1</w:t>
      </w:r>
    </w:p>
    <w:p w14:paraId="634DF4E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Legend: Neural Network Layer, Pointwise Operation, Vector Transfer, Concatenate, Copy</w:t>
      </w:r>
    </w:p>
    <w:p w14:paraId="40B959DF" w14:textId="77777777" w:rsidR="003570BF" w:rsidRDefault="003570BF" w:rsidP="003570BF">
      <w:r>
        <w:rPr>
          <w:noProof/>
        </w:rPr>
        <w:drawing>
          <wp:inline distT="0" distB="0" distL="0" distR="0" wp14:anchorId="7EEC8E1B" wp14:editId="5414907A">
            <wp:extent cx="4206240" cy="236843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4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1B9A7F0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LSTM Applications - Translation</w:t>
      </w:r>
    </w:p>
    <w:p w14:paraId="6A6C798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Encoder (with Embed layer) reads ‘He loved to </w:t>
      </w:r>
      <w:proofErr w:type="gramStart"/>
      <w:r>
        <w:t>eat .</w:t>
      </w:r>
      <w:proofErr w:type="gramEnd"/>
      <w:r>
        <w:t>’ → state S</w:t>
      </w:r>
    </w:p>
    <w:p w14:paraId="5E800E7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Decoder (with </w:t>
      </w:r>
      <w:proofErr w:type="spellStart"/>
      <w:r>
        <w:t>Softmax</w:t>
      </w:r>
      <w:proofErr w:type="spellEnd"/>
      <w:r>
        <w:t xml:space="preserve">) outputs ‘Er </w:t>
      </w:r>
      <w:proofErr w:type="spellStart"/>
      <w:r>
        <w:t>liebte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proofErr w:type="gramStart"/>
      <w:r>
        <w:t>essen</w:t>
      </w:r>
      <w:proofErr w:type="spellEnd"/>
      <w:r>
        <w:t xml:space="preserve"> .</w:t>
      </w:r>
      <w:proofErr w:type="gramEnd"/>
      <w:r>
        <w:t xml:space="preserve">’ from inputs NULL, Er, </w:t>
      </w:r>
      <w:proofErr w:type="spellStart"/>
      <w:r>
        <w:t>liebte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, </w:t>
      </w:r>
      <w:proofErr w:type="spellStart"/>
      <w:r>
        <w:t>essen</w:t>
      </w:r>
      <w:proofErr w:type="spellEnd"/>
    </w:p>
    <w:p w14:paraId="71B872FA" w14:textId="77777777" w:rsidR="003570BF" w:rsidRDefault="003570BF" w:rsidP="003570BF">
      <w:r>
        <w:rPr>
          <w:noProof/>
        </w:rPr>
        <w:drawing>
          <wp:inline distT="0" distB="0" distL="0" distR="0" wp14:anchorId="33F77D1A" wp14:editId="38870DB0">
            <wp:extent cx="4206240" cy="236843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5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C1FC90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7A709E4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4D762B7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496D79D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07E9487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1B8DB8A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26F193B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1CBCC46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10C74CA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48D3929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77AB2CA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10 – Transformers</w:t>
      </w:r>
    </w:p>
    <w:p w14:paraId="7CDCEA4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4215212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3FA6A4C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770C0935" w14:textId="77777777" w:rsidR="003570BF" w:rsidRDefault="003570BF" w:rsidP="003570BF">
      <w:r>
        <w:rPr>
          <w:noProof/>
        </w:rPr>
        <w:drawing>
          <wp:inline distT="0" distB="0" distL="0" distR="0" wp14:anchorId="3024D81A" wp14:editId="10833C02">
            <wp:extent cx="4206240" cy="236843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6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3CA28D2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Transformers</w:t>
      </w:r>
    </w:p>
    <w:p w14:paraId="1D8CCFC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Image: cartoon ‘Sesame Street’ transformer robot</w:t>
      </w:r>
    </w:p>
    <w:p w14:paraId="3E0C478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Figure 1: The Transformer - model architecture</w:t>
      </w:r>
    </w:p>
    <w:p w14:paraId="782018D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Inputs → Input Embedding + Positional Encoding → </w:t>
      </w:r>
      <w:proofErr w:type="spellStart"/>
      <w:r>
        <w:t>Nx</w:t>
      </w:r>
      <w:proofErr w:type="spellEnd"/>
      <w:r>
        <w:t xml:space="preserve"> (Multi-Head Attention, Add &amp; Norm, Feed Forward, Add &amp; Norm)</w:t>
      </w:r>
    </w:p>
    <w:p w14:paraId="02670A4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Outputs (shifted right) → Output Embedding + Positional Encoding → </w:t>
      </w:r>
      <w:proofErr w:type="spellStart"/>
      <w:r>
        <w:t>Nx</w:t>
      </w:r>
      <w:proofErr w:type="spellEnd"/>
      <w:r>
        <w:t xml:space="preserve"> (Masked Multi-Head Attention, Multi-Head Attention, Feed Forward, Add &amp; Norm)</w:t>
      </w:r>
    </w:p>
    <w:p w14:paraId="460191DE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→ Linear → </w:t>
      </w:r>
      <w:proofErr w:type="spellStart"/>
      <w:r>
        <w:t>Softmax</w:t>
      </w:r>
      <w:proofErr w:type="spellEnd"/>
      <w:r>
        <w:t xml:space="preserve"> → Output Probabilities</w:t>
      </w:r>
    </w:p>
    <w:p w14:paraId="4545D036" w14:textId="77777777" w:rsidR="003570BF" w:rsidRDefault="003570BF" w:rsidP="003570BF">
      <w:r>
        <w:rPr>
          <w:noProof/>
        </w:rPr>
        <w:drawing>
          <wp:inline distT="0" distB="0" distL="0" distR="0" wp14:anchorId="15A1D50C" wp14:editId="7C76E94C">
            <wp:extent cx="4206240" cy="236843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7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2517AF1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2AE6226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59C3964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3F67E93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106BE11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15A7FD7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68B36F3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46BF22B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2DA2CE9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59DC857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7BF8334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7BD485A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11 – Hardware for Training and Deployment</w:t>
      </w:r>
    </w:p>
    <w:p w14:paraId="23186DE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12 – Transfer Learning &amp; Fine Tuning</w:t>
      </w:r>
    </w:p>
    <w:p w14:paraId="7B3CF1B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13 – ML Ops and Project Management</w:t>
      </w:r>
    </w:p>
    <w:p w14:paraId="6C12A9B0" w14:textId="77777777" w:rsidR="003570BF" w:rsidRDefault="003570BF" w:rsidP="003570BF">
      <w:r>
        <w:rPr>
          <w:noProof/>
        </w:rPr>
        <w:drawing>
          <wp:inline distT="0" distB="0" distL="0" distR="0" wp14:anchorId="78E114CC" wp14:editId="6DE7D09D">
            <wp:extent cx="4206240" cy="236843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8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304B076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Hardware Optimization</w:t>
      </w:r>
    </w:p>
    <w:p w14:paraId="05F26B8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GPU (GTX 1080) image</w:t>
      </w:r>
    </w:p>
    <w:p w14:paraId="4013A03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Quantization</w:t>
      </w:r>
    </w:p>
    <w:p w14:paraId="4BF5273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Floating point 3452.3194 → Integer 3452</w:t>
      </w:r>
    </w:p>
    <w:p w14:paraId="16EEDB7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32 bit (four bytes) → 8 bit (one byte)</w:t>
      </w:r>
    </w:p>
    <w:p w14:paraId="64659C86" w14:textId="77777777" w:rsidR="003570BF" w:rsidRDefault="003570BF" w:rsidP="003570BF">
      <w:r>
        <w:rPr>
          <w:noProof/>
        </w:rPr>
        <w:drawing>
          <wp:inline distT="0" distB="0" distL="0" distR="0" wp14:anchorId="713B16A3" wp14:editId="02E051F2">
            <wp:extent cx="4206240" cy="236843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9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932A10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Week by Week (always subject to change)</w:t>
      </w:r>
    </w:p>
    <w:p w14:paraId="1658C6B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 – Introduction</w:t>
      </w:r>
    </w:p>
    <w:p w14:paraId="66CD0CC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2 – Neural Network Essentials</w:t>
      </w:r>
    </w:p>
    <w:p w14:paraId="637069D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3 – Training and Loss Functions</w:t>
      </w:r>
    </w:p>
    <w:p w14:paraId="6A99296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4 – Better Activations</w:t>
      </w:r>
    </w:p>
    <w:p w14:paraId="10D56AF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5 – Preventing Overfitting</w:t>
      </w:r>
    </w:p>
    <w:p w14:paraId="66767CA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6 – Convolutional Neural Networks</w:t>
      </w:r>
    </w:p>
    <w:p w14:paraId="6A99A9A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7 – Review Week (Bank Holiday)</w:t>
      </w:r>
    </w:p>
    <w:p w14:paraId="240D427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8 – Text and Representations</w:t>
      </w:r>
    </w:p>
    <w:p w14:paraId="2BBC3CF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9 – Recurrent Neural Networks</w:t>
      </w:r>
    </w:p>
    <w:p w14:paraId="6F7C29E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10 – Transformers</w:t>
      </w:r>
    </w:p>
    <w:p w14:paraId="09611A2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Week 11 – Hardware for Training and Deployment</w:t>
      </w:r>
    </w:p>
    <w:p w14:paraId="6D36094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12 – Transfer Learning &amp; Fine Tuning</w:t>
      </w:r>
    </w:p>
    <w:p w14:paraId="4D0F26A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Week 13 – ML Ops and Project Management</w:t>
      </w:r>
    </w:p>
    <w:p w14:paraId="594B0606" w14:textId="77777777" w:rsidR="003570BF" w:rsidRDefault="003570BF" w:rsidP="003570BF">
      <w:r>
        <w:rPr>
          <w:noProof/>
        </w:rPr>
        <w:drawing>
          <wp:inline distT="0" distB="0" distL="0" distR="0" wp14:anchorId="72B46596" wp14:editId="0DAA1FF0">
            <wp:extent cx="4206240" cy="236843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32EBD9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Delivery and Assessment</w:t>
      </w:r>
    </w:p>
    <w:p w14:paraId="728EAB3C" w14:textId="77777777" w:rsidR="003570BF" w:rsidRDefault="003570BF" w:rsidP="003570BF">
      <w:pPr>
        <w:pStyle w:val="Heading4"/>
      </w:pPr>
      <w:r>
        <w:rPr>
          <w:color w:val="1F5FBF"/>
        </w:rPr>
        <w:t>Delivery</w:t>
      </w:r>
    </w:p>
    <w:p w14:paraId="664C20F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5 ECTS</w:t>
      </w:r>
    </w:p>
    <w:p w14:paraId="1199B3D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Three hours contact per week</w:t>
      </w:r>
    </w:p>
    <w:p w14:paraId="50943E1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A </w:t>
      </w:r>
      <w:proofErr w:type="gramStart"/>
      <w:r>
        <w:t>sometimes Flipped</w:t>
      </w:r>
      <w:proofErr w:type="gramEnd"/>
      <w:r>
        <w:t xml:space="preserve"> Classroom Model</w:t>
      </w:r>
    </w:p>
    <w:p w14:paraId="621E6758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If you get notes in advance -- read them in advance!!!!</w:t>
      </w:r>
    </w:p>
    <w:p w14:paraId="436F924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Assessment</w:t>
      </w:r>
    </w:p>
    <w:p w14:paraId="2A4AA80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End of Semester Exam: 50%</w:t>
      </w:r>
    </w:p>
    <w:p w14:paraId="0D1DA56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Individual Project: 50%</w:t>
      </w:r>
    </w:p>
    <w:p w14:paraId="45605B55" w14:textId="77777777" w:rsidR="003570BF" w:rsidRDefault="003570BF" w:rsidP="003570BF">
      <w:r>
        <w:rPr>
          <w:noProof/>
        </w:rPr>
        <w:drawing>
          <wp:inline distT="0" distB="0" distL="0" distR="0" wp14:anchorId="5297E8B8" wp14:editId="28C7ACF8">
            <wp:extent cx="4206240" cy="236843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C9C94B6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Coding</w:t>
      </w:r>
    </w:p>
    <w:p w14:paraId="3E01D2DF" w14:textId="77777777" w:rsidR="003570BF" w:rsidRDefault="003570BF" w:rsidP="003570BF">
      <w:pPr>
        <w:pStyle w:val="Heading4"/>
      </w:pPr>
      <w:r>
        <w:rPr>
          <w:color w:val="1F5FBF"/>
        </w:rPr>
        <w:t>Coding</w:t>
      </w:r>
    </w:p>
    <w:p w14:paraId="67039D2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Python plus requested libraries and frameworks</w:t>
      </w:r>
    </w:p>
    <w:p w14:paraId="10B11A2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Use Virtual Environments -- pip, I suggest avoiding Anaconda</w:t>
      </w:r>
    </w:p>
    <w:p w14:paraId="7545A92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Discussed in the Lab Session Today</w:t>
      </w:r>
    </w:p>
    <w:p w14:paraId="0C772C9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Examples</w:t>
      </w:r>
    </w:p>
    <w:p w14:paraId="52F6543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Frameworks used</w:t>
      </w:r>
    </w:p>
    <w:p w14:paraId="4F0A17D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Small amounts of code</w:t>
      </w:r>
    </w:p>
    <w:p w14:paraId="5140E2E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Sometimes </w:t>
      </w:r>
      <w:proofErr w:type="spellStart"/>
      <w:r>
        <w:t>Tensorflow</w:t>
      </w:r>
      <w:proofErr w:type="spellEnd"/>
      <w:r>
        <w:t xml:space="preserve"> / Sometimes </w:t>
      </w:r>
      <w:proofErr w:type="spellStart"/>
      <w:r>
        <w:t>PyTorch</w:t>
      </w:r>
      <w:proofErr w:type="spellEnd"/>
    </w:p>
    <w:p w14:paraId="414E7FC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Server Environment</w:t>
      </w:r>
    </w:p>
    <w:p w14:paraId="7B89D64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Most code can be run locally</w:t>
      </w:r>
    </w:p>
    <w:p w14:paraId="71EE56D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Google Collab can generally be used for most experimental work</w:t>
      </w:r>
    </w:p>
    <w:p w14:paraId="5F85F8B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VS Code + </w:t>
      </w:r>
      <w:proofErr w:type="spellStart"/>
      <w:r>
        <w:t>Github</w:t>
      </w:r>
      <w:proofErr w:type="spellEnd"/>
      <w:r>
        <w:t xml:space="preserve"> Copilot is probably what most will use if you have a reasonable machine</w:t>
      </w:r>
    </w:p>
    <w:p w14:paraId="31A3DF33" w14:textId="77777777" w:rsidR="003570BF" w:rsidRDefault="003570BF" w:rsidP="003570BF">
      <w:r>
        <w:rPr>
          <w:noProof/>
        </w:rPr>
        <w:drawing>
          <wp:inline distT="0" distB="0" distL="0" distR="0" wp14:anchorId="0F435C92" wp14:editId="2643028A">
            <wp:extent cx="4206240" cy="23684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6B6630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Content Presentation</w:t>
      </w:r>
    </w:p>
    <w:p w14:paraId="4E01993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Content Presentation (section divider)</w:t>
      </w:r>
    </w:p>
    <w:p w14:paraId="2E5F0009" w14:textId="77777777" w:rsidR="003570BF" w:rsidRDefault="003570BF" w:rsidP="003570BF">
      <w:r>
        <w:rPr>
          <w:noProof/>
        </w:rPr>
        <w:drawing>
          <wp:inline distT="0" distB="0" distL="0" distR="0" wp14:anchorId="73C53621" wp14:editId="6FBA938F">
            <wp:extent cx="4206240" cy="236843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D913031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Lab</w:t>
      </w:r>
    </w:p>
    <w:p w14:paraId="15F26FE4" w14:textId="77777777" w:rsidR="003570BF" w:rsidRDefault="003570BF" w:rsidP="003570BF">
      <w:pPr>
        <w:pStyle w:val="Heading4"/>
      </w:pPr>
      <w:r>
        <w:rPr>
          <w:color w:val="1F5FBF"/>
        </w:rPr>
        <w:t>Lab for Weeks 1 and 2</w:t>
      </w:r>
    </w:p>
    <w:p w14:paraId="10BB382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Part 1:</w:t>
      </w:r>
    </w:p>
    <w:p w14:paraId="7964E33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Download the notebook for week 1.</w:t>
      </w:r>
    </w:p>
    <w:p w14:paraId="2E6E7D2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Upload it onto google </w:t>
      </w:r>
      <w:proofErr w:type="spellStart"/>
      <w:r>
        <w:t>Colab</w:t>
      </w:r>
      <w:proofErr w:type="spellEnd"/>
      <w:r>
        <w:t xml:space="preserve"> and execute content</w:t>
      </w:r>
    </w:p>
    <w:p w14:paraId="5FC4A49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Switch Runtime model on Google </w:t>
      </w:r>
      <w:proofErr w:type="spellStart"/>
      <w:r>
        <w:t>Colab</w:t>
      </w:r>
      <w:proofErr w:type="spellEnd"/>
      <w:r>
        <w:t xml:space="preserve"> between GPU and CPU. Can you see any difference? Probably not for such a simple model.</w:t>
      </w:r>
    </w:p>
    <w:p w14:paraId="15EA7FF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Part 2:</w:t>
      </w:r>
    </w:p>
    <w:p w14:paraId="603BAAB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Install Python 3.12 on your own machine</w:t>
      </w:r>
    </w:p>
    <w:p w14:paraId="6C1086E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Make sure Python is being added to your PATH</w:t>
      </w:r>
    </w:p>
    <w:p w14:paraId="5114C2CE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Run python from the command line and verify the version</w:t>
      </w:r>
    </w:p>
    <w:p w14:paraId="2482462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Install VS Code / VS Codium and set up a project</w:t>
      </w:r>
    </w:p>
    <w:p w14:paraId="34CA46E5" w14:textId="77777777" w:rsidR="003570BF" w:rsidRDefault="003570BF" w:rsidP="003570BF">
      <w:r>
        <w:rPr>
          <w:noProof/>
        </w:rPr>
        <w:drawing>
          <wp:inline distT="0" distB="0" distL="0" distR="0" wp14:anchorId="63BBD3A7" wp14:editId="37B38D81">
            <wp:extent cx="4206240" cy="236843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4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F0E9B47" w14:textId="77777777" w:rsidR="003570BF" w:rsidRDefault="003570BF" w:rsidP="003570BF">
      <w:pPr>
        <w:pStyle w:val="Heading2"/>
      </w:pPr>
      <w:r>
        <w:rPr>
          <w:color w:val="1F5FBF"/>
        </w:rPr>
        <w:lastRenderedPageBreak/>
        <w:t>LLMs/ChatGPT and a Generative Future – Keeping the Human in the Loop (Week 1B)</w:t>
      </w:r>
    </w:p>
    <w:p w14:paraId="7E67D5B2" w14:textId="77777777" w:rsidR="003570BF" w:rsidRDefault="003570BF" w:rsidP="003570BF">
      <w:pPr>
        <w:pStyle w:val="Heading3"/>
      </w:pPr>
      <w:r>
        <w:rPr>
          <w:color w:val="1F5FBF"/>
        </w:rPr>
        <w:t>Introduction</w:t>
      </w:r>
    </w:p>
    <w:p w14:paraId="707E04DF" w14:textId="77777777" w:rsidR="003570BF" w:rsidRDefault="003570BF" w:rsidP="003570BF">
      <w:pPr>
        <w:pStyle w:val="Heading4"/>
      </w:pPr>
      <w:r>
        <w:rPr>
          <w:color w:val="1F5FBF"/>
        </w:rPr>
        <w:t>LLMs/ChatGPT and a Generative Future</w:t>
      </w:r>
    </w:p>
    <w:p w14:paraId="2D8DDEE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LLMs/ChatGPT and a Generative Future</w:t>
      </w:r>
    </w:p>
    <w:p w14:paraId="36AD933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Keeping the Human in the Loop</w:t>
      </w:r>
    </w:p>
    <w:p w14:paraId="3BF6A25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Slides in here can be referenced as Slides Week 1B: 1 etc.</w:t>
      </w:r>
    </w:p>
    <w:p w14:paraId="7FBFB8C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Robert Ross, TU Dublin</w:t>
      </w:r>
    </w:p>
    <w:p w14:paraId="791F9E5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Cognitive Systems, TU Dublin</w:t>
      </w:r>
    </w:p>
    <w:p w14:paraId="4D09CAAA" w14:textId="77777777" w:rsidR="003570BF" w:rsidRDefault="003570BF" w:rsidP="003570BF">
      <w:r>
        <w:rPr>
          <w:noProof/>
        </w:rPr>
        <w:drawing>
          <wp:inline distT="0" distB="0" distL="0" distR="0" wp14:anchorId="7E484D8D" wp14:editId="36D40333">
            <wp:extent cx="4206240" cy="236547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BB0C6F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Generative AI Landscape</w:t>
      </w:r>
    </w:p>
    <w:p w14:paraId="17CE624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Icons linked together: audio (waveform), images (picture frame), music, code (terminal), games (Pac-Man), video</w:t>
      </w:r>
    </w:p>
    <w:p w14:paraId="639C0DA2" w14:textId="77777777" w:rsidR="003570BF" w:rsidRDefault="003570BF" w:rsidP="003570BF">
      <w:r>
        <w:rPr>
          <w:noProof/>
        </w:rPr>
        <w:drawing>
          <wp:inline distT="0" distB="0" distL="0" distR="0" wp14:anchorId="7E8B816F" wp14:editId="48F16B39">
            <wp:extent cx="4206240" cy="236547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4C3FEA1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What is it?</w:t>
      </w:r>
    </w:p>
    <w:p w14:paraId="1E0C4D38" w14:textId="77777777" w:rsidR="003570BF" w:rsidRDefault="003570BF" w:rsidP="003570BF">
      <w:pPr>
        <w:pStyle w:val="Heading4"/>
      </w:pPr>
      <w:r>
        <w:rPr>
          <w:color w:val="1F5FBF"/>
        </w:rPr>
        <w:t>What is it?</w:t>
      </w:r>
    </w:p>
    <w:p w14:paraId="58FB120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 need to understand it to understand its strengths and limitations</w:t>
      </w:r>
    </w:p>
    <w:p w14:paraId="32EF17E5" w14:textId="77777777" w:rsidR="003570BF" w:rsidRDefault="003570BF" w:rsidP="003570BF">
      <w:r>
        <w:rPr>
          <w:noProof/>
        </w:rPr>
        <w:drawing>
          <wp:inline distT="0" distB="0" distL="0" distR="0" wp14:anchorId="70AB32C2" wp14:editId="72C7407F">
            <wp:extent cx="4206240" cy="236547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9746A0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neural language model</w:t>
      </w:r>
    </w:p>
    <w:p w14:paraId="2213A2F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T=1</w:t>
      </w:r>
    </w:p>
    <w:p w14:paraId="665EFE0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&lt;start&gt; The girl kicked</w:t>
      </w:r>
    </w:p>
    <w:p w14:paraId="6544EDE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Model (parameterized math functions)</w:t>
      </w:r>
    </w:p>
    <w:p w14:paraId="20684F3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time): the</w:t>
      </w:r>
    </w:p>
    <w:p w14:paraId="5CB42B67" w14:textId="77777777" w:rsidR="003570BF" w:rsidRDefault="003570BF" w:rsidP="003570BF">
      <w:r>
        <w:rPr>
          <w:noProof/>
        </w:rPr>
        <w:drawing>
          <wp:inline distT="0" distB="0" distL="0" distR="0" wp14:anchorId="61024A6F" wp14:editId="2FEE7FBB">
            <wp:extent cx="4206240" cy="236547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6F1E54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neural language model</w:t>
      </w:r>
    </w:p>
    <w:p w14:paraId="08F502D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T=2</w:t>
      </w:r>
    </w:p>
    <w:p w14:paraId="3A7A171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The girl kicked the</w:t>
      </w:r>
    </w:p>
    <w:p w14:paraId="78D3CCC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Model (parameterized math functions)</w:t>
      </w:r>
    </w:p>
    <w:p w14:paraId="7063D3D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time): ball</w:t>
      </w:r>
    </w:p>
    <w:p w14:paraId="40C1FDEC" w14:textId="77777777" w:rsidR="003570BF" w:rsidRDefault="003570BF" w:rsidP="003570BF">
      <w:r>
        <w:rPr>
          <w:noProof/>
        </w:rPr>
        <w:drawing>
          <wp:inline distT="0" distB="0" distL="0" distR="0" wp14:anchorId="6BA708FD" wp14:editId="0210CCDF">
            <wp:extent cx="4206240" cy="236547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D37307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neural language model (detail)</w:t>
      </w:r>
    </w:p>
    <w:p w14:paraId="794ADDA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The girl kicked the</w:t>
      </w:r>
    </w:p>
    <w:p w14:paraId="4826584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Model (parameterized math functions)</w:t>
      </w:r>
    </w:p>
    <w:p w14:paraId="0214E14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 – probability distribution:</w:t>
      </w:r>
    </w:p>
    <w:p w14:paraId="7613199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ball (0.1)</w:t>
      </w:r>
    </w:p>
    <w:p w14:paraId="55C9838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boy (0.08)</w:t>
      </w:r>
    </w:p>
    <w:p w14:paraId="2EC8DD4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bucket (0.05)</w:t>
      </w:r>
    </w:p>
    <w:p w14:paraId="6ADE3FA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burn (0.0005)</w:t>
      </w:r>
    </w:p>
    <w:p w14:paraId="6B3C55A9" w14:textId="77777777" w:rsidR="003570BF" w:rsidRDefault="003570BF" w:rsidP="003570BF">
      <w:r>
        <w:rPr>
          <w:noProof/>
        </w:rPr>
        <w:drawing>
          <wp:inline distT="0" distB="0" distL="0" distR="0" wp14:anchorId="59903D55" wp14:editId="0D8DDA2C">
            <wp:extent cx="4206240" cy="236547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4AF2192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large language model</w:t>
      </w:r>
    </w:p>
    <w:p w14:paraId="4DA7842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The girl kicked the</w:t>
      </w:r>
    </w:p>
    <w:p w14:paraId="2E869DA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Model (parameterized math functions): GPT-3 – 175 </w:t>
      </w:r>
      <w:proofErr w:type="gramStart"/>
      <w:r>
        <w:t>Billion</w:t>
      </w:r>
      <w:proofErr w:type="gramEnd"/>
      <w:r>
        <w:t xml:space="preserve"> Parameters</w:t>
      </w:r>
    </w:p>
    <w:p w14:paraId="7D5AA0F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</w:t>
      </w:r>
    </w:p>
    <w:p w14:paraId="18DE6F17" w14:textId="77777777" w:rsidR="003570BF" w:rsidRDefault="003570BF" w:rsidP="003570BF">
      <w:r>
        <w:rPr>
          <w:noProof/>
        </w:rPr>
        <w:drawing>
          <wp:inline distT="0" distB="0" distL="0" distR="0" wp14:anchorId="15F790DF" wp14:editId="557D680B">
            <wp:extent cx="4206240" cy="236547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85877E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conversational language model</w:t>
      </w:r>
    </w:p>
    <w:p w14:paraId="64FDD69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What is your name?</w:t>
      </w:r>
    </w:p>
    <w:p w14:paraId="791EB66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Model: GPT-3 – 175 </w:t>
      </w:r>
      <w:proofErr w:type="gramStart"/>
      <w:r>
        <w:t>Billion</w:t>
      </w:r>
      <w:proofErr w:type="gramEnd"/>
      <w:r>
        <w:t xml:space="preserve"> Parameters</w:t>
      </w:r>
    </w:p>
    <w:p w14:paraId="2A493D5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time): my name is assistant</w:t>
      </w:r>
    </w:p>
    <w:p w14:paraId="56C28F2A" w14:textId="77777777" w:rsidR="003570BF" w:rsidRDefault="003570BF" w:rsidP="003570BF">
      <w:r>
        <w:rPr>
          <w:noProof/>
        </w:rPr>
        <w:drawing>
          <wp:inline distT="0" distB="0" distL="0" distR="0" wp14:anchorId="470D4E34" wp14:editId="647E036B">
            <wp:extent cx="4206240" cy="236547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0FB1B5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ChatGPT like language model</w:t>
      </w:r>
    </w:p>
    <w:p w14:paraId="3C53E33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&lt;context&gt; Tell me about CPUs?</w:t>
      </w:r>
    </w:p>
    <w:p w14:paraId="793FB6C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Model: GPT-3 – 175 </w:t>
      </w:r>
      <w:proofErr w:type="gramStart"/>
      <w:r>
        <w:t>Billion</w:t>
      </w:r>
      <w:proofErr w:type="gramEnd"/>
      <w:r>
        <w:t xml:space="preserve"> Parameters</w:t>
      </w:r>
    </w:p>
    <w:p w14:paraId="1C54C04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time): The CPU or Central…</w:t>
      </w:r>
    </w:p>
    <w:p w14:paraId="7A61032F" w14:textId="77777777" w:rsidR="003570BF" w:rsidRDefault="003570BF" w:rsidP="003570BF">
      <w:r>
        <w:rPr>
          <w:noProof/>
        </w:rPr>
        <w:drawing>
          <wp:inline distT="0" distB="0" distL="0" distR="0" wp14:anchorId="51561A9A" wp14:editId="6F477403">
            <wp:extent cx="4206240" cy="236547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6C4266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Aside: MODERN LLM ORIGIN: The Transformer Architecture</w:t>
      </w:r>
    </w:p>
    <w:p w14:paraId="5E01E88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Paper: ‘Attention Is All You Need’ – Ashish Vaswani, Noam Shazeer, Niki Parmar, Jakob </w:t>
      </w:r>
      <w:proofErr w:type="spellStart"/>
      <w:r>
        <w:t>Uszkoreit</w:t>
      </w:r>
      <w:proofErr w:type="spellEnd"/>
      <w:r>
        <w:t xml:space="preserve"> (Google Brain / Google Research), Llion Jones, Aidan N. Gomez (University of Toronto), Łukasz Kaiser, Illia </w:t>
      </w:r>
      <w:proofErr w:type="spellStart"/>
      <w:r>
        <w:t>Polosukhin</w:t>
      </w:r>
      <w:proofErr w:type="spellEnd"/>
    </w:p>
    <w:p w14:paraId="0A41616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Diagram: Inputs → Input Embedding + Positional Encoding → </w:t>
      </w:r>
      <w:proofErr w:type="spellStart"/>
      <w:r>
        <w:t>Nx</w:t>
      </w:r>
      <w:proofErr w:type="spellEnd"/>
      <w:r>
        <w:t xml:space="preserve"> (Multi-Head Attention, Add &amp; Norm, Feed Forward, Add &amp; Norm)</w:t>
      </w:r>
    </w:p>
    <w:p w14:paraId="09434DC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Outputs (shifted right) → Output Embedding + Positional Encoding → </w:t>
      </w:r>
      <w:proofErr w:type="spellStart"/>
      <w:r>
        <w:t>Nx</w:t>
      </w:r>
      <w:proofErr w:type="spellEnd"/>
      <w:r>
        <w:t xml:space="preserve"> (Masked Multi-Head Attention, Multi-Head Attention, Feed Forward, Add &amp; Norm) → Linear → </w:t>
      </w:r>
      <w:proofErr w:type="spellStart"/>
      <w:r>
        <w:t>Softmax</w:t>
      </w:r>
      <w:proofErr w:type="spellEnd"/>
      <w:r>
        <w:t xml:space="preserve"> → Output Probabilities</w:t>
      </w:r>
    </w:p>
    <w:p w14:paraId="760C2B40" w14:textId="77777777" w:rsidR="003570BF" w:rsidRDefault="003570BF" w:rsidP="003570BF">
      <w:r>
        <w:rPr>
          <w:noProof/>
        </w:rPr>
        <w:drawing>
          <wp:inline distT="0" distB="0" distL="0" distR="0" wp14:anchorId="233A90C7" wp14:editId="18D0D52C">
            <wp:extent cx="4206240" cy="236547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BE4338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ChatGPT like language model</w:t>
      </w:r>
    </w:p>
    <w:p w14:paraId="0C99B6D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Input (string of text): &lt;context&gt; Tell me about CPUs?</w:t>
      </w:r>
    </w:p>
    <w:p w14:paraId="0008D03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Model: GPT-3 – 175 </w:t>
      </w:r>
      <w:proofErr w:type="gramStart"/>
      <w:r>
        <w:t>Billion</w:t>
      </w:r>
      <w:proofErr w:type="gramEnd"/>
      <w:r>
        <w:t xml:space="preserve"> Parameters</w:t>
      </w:r>
    </w:p>
    <w:p w14:paraId="6D28B3F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Output (text, one token at a time): The CPU or Central…</w:t>
      </w:r>
    </w:p>
    <w:p w14:paraId="4D8CA003" w14:textId="77777777" w:rsidR="003570BF" w:rsidRDefault="003570BF" w:rsidP="003570BF">
      <w:r>
        <w:rPr>
          <w:noProof/>
        </w:rPr>
        <w:drawing>
          <wp:inline distT="0" distB="0" distL="0" distR="0" wp14:anchorId="1E8EB946" wp14:editId="6466866C">
            <wp:extent cx="4206240" cy="236547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6E36AD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Putting some ‘safety’ in place…</w:t>
      </w:r>
    </w:p>
    <w:p w14:paraId="7D863BC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Pre-Filter – User Input</w:t>
      </w:r>
    </w:p>
    <w:p w14:paraId="21AF34C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LLM Core</w:t>
      </w:r>
    </w:p>
    <w:p w14:paraId="598986A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Post-Filter – System Output</w:t>
      </w:r>
    </w:p>
    <w:p w14:paraId="0BFF508B" w14:textId="77777777" w:rsidR="003570BF" w:rsidRDefault="003570BF" w:rsidP="003570BF">
      <w:r>
        <w:rPr>
          <w:noProof/>
        </w:rPr>
        <w:drawing>
          <wp:inline distT="0" distB="0" distL="0" distR="0" wp14:anchorId="4C3FCED3" wp14:editId="46EE5C94">
            <wp:extent cx="4206240" cy="236547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CC1ADD9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GPT-3 vs GPT-4 (Number of Parameters)</w:t>
      </w:r>
    </w:p>
    <w:p w14:paraId="0D37575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GPT-3: 175.000.000.000 (small dot)</w:t>
      </w:r>
    </w:p>
    <w:p w14:paraId="1F1F7C7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GPT-4: 1.000.000.000.000.00 (large circle)</w:t>
      </w:r>
    </w:p>
    <w:p w14:paraId="15F636A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Number of Parameters source of debate.</w:t>
      </w:r>
    </w:p>
    <w:p w14:paraId="219C37B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https://www.researchgate.net/figure/The-comparison-between-GPT-3-and-GPT-4-based-on-the-number-of-parameters-used-in-their_fig3_369977556</w:t>
      </w:r>
    </w:p>
    <w:p w14:paraId="0112D336" w14:textId="77777777" w:rsidR="003570BF" w:rsidRDefault="003570BF" w:rsidP="003570BF">
      <w:r>
        <w:rPr>
          <w:noProof/>
        </w:rPr>
        <w:drawing>
          <wp:inline distT="0" distB="0" distL="0" distR="0" wp14:anchorId="41627122" wp14:editId="789AF73F">
            <wp:extent cx="4206240" cy="236547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A3D5CA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ChatGPT Lost Its Job to AI (tweet)</w:t>
      </w:r>
    </w:p>
    <w:p w14:paraId="2F18B96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terminally </w:t>
      </w:r>
      <w:proofErr w:type="spellStart"/>
      <w:r>
        <w:t>onλine</w:t>
      </w:r>
      <w:proofErr w:type="spellEnd"/>
      <w:r>
        <w:t xml:space="preserve"> </w:t>
      </w:r>
      <w:proofErr w:type="spellStart"/>
      <w:r>
        <w:t>εngineer</w:t>
      </w:r>
      <w:proofErr w:type="spellEnd"/>
      <w:r>
        <w:t xml:space="preserve"> (@tekbog): ‘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cant</w:t>
      </w:r>
      <w:proofErr w:type="spellEnd"/>
      <w:proofErr w:type="gramEnd"/>
      <w:r>
        <w:t xml:space="preserve"> believe ChatGPT lost its job to AI’</w:t>
      </w:r>
    </w:p>
    <w:p w14:paraId="628C987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Last edited 2:19 PM · 27 Jan 25 – 5,141 Reposts, 290 Quotes, 39.2K Likes</w:t>
      </w:r>
    </w:p>
    <w:p w14:paraId="46C1684A" w14:textId="77777777" w:rsidR="003570BF" w:rsidRDefault="003570BF" w:rsidP="003570BF">
      <w:r>
        <w:rPr>
          <w:noProof/>
        </w:rPr>
        <w:drawing>
          <wp:inline distT="0" distB="0" distL="0" distR="0" wp14:anchorId="6C0C1A2E" wp14:editId="27553EF0">
            <wp:extent cx="4206240" cy="236547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4CACA09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Keeping the Human in the Loop</w:t>
      </w:r>
    </w:p>
    <w:p w14:paraId="72B56500" w14:textId="77777777" w:rsidR="003570BF" w:rsidRDefault="003570BF" w:rsidP="003570BF">
      <w:pPr>
        <w:pStyle w:val="Heading4"/>
      </w:pPr>
      <w:r>
        <w:rPr>
          <w:color w:val="1F5FBF"/>
        </w:rPr>
        <w:t>Keeping the Human in the Loop</w:t>
      </w:r>
    </w:p>
    <w:p w14:paraId="33F0B7D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Development </w:t>
      </w:r>
      <w:r>
        <w:rPr>
          <w:rFonts w:ascii="Cambria Math" w:hAnsi="Cambria Math" w:cs="Cambria Math"/>
        </w:rPr>
        <w:t>⇄</w:t>
      </w:r>
      <w:r>
        <w:t xml:space="preserve"> Deployment (cycle)</w:t>
      </w:r>
    </w:p>
    <w:p w14:paraId="34CABE0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Ethics &amp; Governance</w:t>
      </w:r>
    </w:p>
    <w:p w14:paraId="60E9E2F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Personalisation</w:t>
      </w:r>
      <w:proofErr w:type="spellEnd"/>
    </w:p>
    <w:p w14:paraId="07B533A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Training</w:t>
      </w:r>
    </w:p>
    <w:p w14:paraId="4D8BC5FE" w14:textId="77777777" w:rsidR="003570BF" w:rsidRDefault="003570BF" w:rsidP="003570BF">
      <w:r>
        <w:rPr>
          <w:noProof/>
        </w:rPr>
        <w:drawing>
          <wp:inline distT="0" distB="0" distL="0" distR="0" wp14:anchorId="0C5C4A24" wp14:editId="4B950F75">
            <wp:extent cx="4206240" cy="236547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63774D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Keeping the Human in the Loop</w:t>
      </w:r>
    </w:p>
    <w:p w14:paraId="1889641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Development </w:t>
      </w:r>
      <w:r>
        <w:rPr>
          <w:rFonts w:ascii="Cambria Math" w:hAnsi="Cambria Math" w:cs="Cambria Math"/>
        </w:rPr>
        <w:t>⇄</w:t>
      </w:r>
      <w:r>
        <w:t xml:space="preserve"> Deployment (cycle)</w:t>
      </w:r>
    </w:p>
    <w:p w14:paraId="69D0E0D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**Ethics &amp; Governance** (highlighted)</w:t>
      </w:r>
    </w:p>
    <w:p w14:paraId="0D4DFA2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Personalisation</w:t>
      </w:r>
      <w:proofErr w:type="spellEnd"/>
    </w:p>
    <w:p w14:paraId="0381D16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Training</w:t>
      </w:r>
    </w:p>
    <w:p w14:paraId="264A46B7" w14:textId="77777777" w:rsidR="003570BF" w:rsidRDefault="003570BF" w:rsidP="003570BF">
      <w:r>
        <w:rPr>
          <w:noProof/>
        </w:rPr>
        <w:drawing>
          <wp:inline distT="0" distB="0" distL="0" distR="0" wp14:anchorId="307EE72D" wp14:editId="0F7783DD">
            <wp:extent cx="4206240" cy="236547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A87911B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Ethics &amp; Governance</w:t>
      </w:r>
    </w:p>
    <w:p w14:paraId="0DD67C3F" w14:textId="77777777" w:rsidR="003570BF" w:rsidRDefault="003570BF" w:rsidP="003570BF">
      <w:pPr>
        <w:pStyle w:val="Heading4"/>
      </w:pPr>
      <w:r>
        <w:rPr>
          <w:color w:val="1F5FBF"/>
        </w:rPr>
        <w:t>Ethics &amp; Governance</w:t>
      </w:r>
    </w:p>
    <w:p w14:paraId="786942A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EU flag</w:t>
      </w:r>
    </w:p>
    <w:p w14:paraId="792E91E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 AI Act</w:t>
      </w:r>
    </w:p>
    <w:p w14:paraId="0AA01C5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 Digital Services Act</w:t>
      </w:r>
    </w:p>
    <w:p w14:paraId="3B6D06B5" w14:textId="77777777" w:rsidR="003570BF" w:rsidRDefault="003570BF" w:rsidP="003570BF">
      <w:r>
        <w:rPr>
          <w:noProof/>
        </w:rPr>
        <w:drawing>
          <wp:inline distT="0" distB="0" distL="0" distR="0" wp14:anchorId="770A78F1" wp14:editId="67CEB693">
            <wp:extent cx="4206240" cy="236547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0A72F4F" w14:textId="77777777" w:rsidR="003570BF" w:rsidRDefault="003570BF" w:rsidP="003570BF">
      <w:pPr>
        <w:pStyle w:val="Heading4"/>
      </w:pPr>
      <w:proofErr w:type="spellStart"/>
      <w:r>
        <w:rPr>
          <w:color w:val="1F5FBF"/>
        </w:rPr>
        <w:lastRenderedPageBreak/>
        <w:t>Coimisiún</w:t>
      </w:r>
      <w:proofErr w:type="spellEnd"/>
      <w:r>
        <w:rPr>
          <w:color w:val="1F5FBF"/>
        </w:rPr>
        <w:t xml:space="preserve"> </w:t>
      </w:r>
      <w:proofErr w:type="spellStart"/>
      <w:r>
        <w:rPr>
          <w:color w:val="1F5FBF"/>
        </w:rPr>
        <w:t>na</w:t>
      </w:r>
      <w:proofErr w:type="spellEnd"/>
      <w:r>
        <w:rPr>
          <w:color w:val="1F5FBF"/>
        </w:rPr>
        <w:t xml:space="preserve"> </w:t>
      </w:r>
      <w:proofErr w:type="spellStart"/>
      <w:r>
        <w:rPr>
          <w:color w:val="1F5FBF"/>
        </w:rPr>
        <w:t>Meán</w:t>
      </w:r>
      <w:proofErr w:type="spellEnd"/>
    </w:p>
    <w:p w14:paraId="08CED69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Coimisiún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Meán</w:t>
      </w:r>
      <w:proofErr w:type="spellEnd"/>
      <w:r>
        <w:t xml:space="preserve"> (Ireland’s media regulator)</w:t>
      </w:r>
    </w:p>
    <w:p w14:paraId="020A75F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Niamh Hodnett</w:t>
      </w:r>
    </w:p>
    <w:p w14:paraId="665C067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Online Safety Commissioner</w:t>
      </w:r>
    </w:p>
    <w:p w14:paraId="737070CC" w14:textId="77777777" w:rsidR="003570BF" w:rsidRDefault="003570BF" w:rsidP="003570BF">
      <w:r>
        <w:rPr>
          <w:noProof/>
        </w:rPr>
        <w:drawing>
          <wp:inline distT="0" distB="0" distL="0" distR="0" wp14:anchorId="003F1D84" wp14:editId="105C0AF3">
            <wp:extent cx="4206240" cy="236547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BA43F17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Personalisation</w:t>
      </w:r>
    </w:p>
    <w:p w14:paraId="27152E4C" w14:textId="77777777" w:rsidR="003570BF" w:rsidRDefault="003570BF" w:rsidP="003570BF">
      <w:pPr>
        <w:pStyle w:val="Heading4"/>
      </w:pPr>
      <w:r>
        <w:rPr>
          <w:color w:val="1F5FBF"/>
        </w:rPr>
        <w:t>Keeping the Human in the Loop</w:t>
      </w:r>
    </w:p>
    <w:p w14:paraId="729DE46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Development </w:t>
      </w:r>
      <w:r>
        <w:rPr>
          <w:rFonts w:ascii="Cambria Math" w:hAnsi="Cambria Math" w:cs="Cambria Math"/>
        </w:rPr>
        <w:t>⇄</w:t>
      </w:r>
      <w:r>
        <w:t xml:space="preserve"> Deployment (cycle)</w:t>
      </w:r>
    </w:p>
    <w:p w14:paraId="2E4F8E7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Ethics &amp; Governance</w:t>
      </w:r>
    </w:p>
    <w:p w14:paraId="3D18753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**</w:t>
      </w:r>
      <w:proofErr w:type="spellStart"/>
      <w:r>
        <w:t>Personalisation</w:t>
      </w:r>
      <w:proofErr w:type="spellEnd"/>
      <w:r>
        <w:t>** (highlighted)</w:t>
      </w:r>
    </w:p>
    <w:p w14:paraId="6E55BBF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Training</w:t>
      </w:r>
    </w:p>
    <w:p w14:paraId="6A18A54E" w14:textId="77777777" w:rsidR="003570BF" w:rsidRDefault="003570BF" w:rsidP="003570BF">
      <w:r>
        <w:rPr>
          <w:noProof/>
        </w:rPr>
        <w:drawing>
          <wp:inline distT="0" distB="0" distL="0" distR="0" wp14:anchorId="361CD662" wp14:editId="0B59481A">
            <wp:extent cx="4206240" cy="236547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8A928D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What role should conversational tech play?</w:t>
      </w:r>
    </w:p>
    <w:p w14:paraId="352516A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Tool (hammer and spanner icon) vs. companion/partner (two people icon)</w:t>
      </w:r>
    </w:p>
    <w:p w14:paraId="6AE38A17" w14:textId="77777777" w:rsidR="003570BF" w:rsidRDefault="003570BF" w:rsidP="003570BF">
      <w:r>
        <w:rPr>
          <w:noProof/>
        </w:rPr>
        <w:drawing>
          <wp:inline distT="0" distB="0" distL="0" distR="0" wp14:anchorId="7B2FB29B" wp14:editId="6FE3E81B">
            <wp:extent cx="4206240" cy="236547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6358ABE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Training</w:t>
      </w:r>
    </w:p>
    <w:p w14:paraId="3F187490" w14:textId="77777777" w:rsidR="003570BF" w:rsidRDefault="003570BF" w:rsidP="003570BF">
      <w:pPr>
        <w:pStyle w:val="Heading4"/>
      </w:pPr>
      <w:r>
        <w:rPr>
          <w:color w:val="1F5FBF"/>
        </w:rPr>
        <w:t>Keeping the Human in the Loop</w:t>
      </w:r>
    </w:p>
    <w:p w14:paraId="283C947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Development </w:t>
      </w:r>
      <w:r>
        <w:rPr>
          <w:rFonts w:ascii="Cambria Math" w:hAnsi="Cambria Math" w:cs="Cambria Math"/>
        </w:rPr>
        <w:t>⇄</w:t>
      </w:r>
      <w:r>
        <w:t xml:space="preserve"> Deployment (cycle)</w:t>
      </w:r>
    </w:p>
    <w:p w14:paraId="3718CFD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Ethics &amp; Governance</w:t>
      </w:r>
    </w:p>
    <w:p w14:paraId="4DE9EB1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Personalisation</w:t>
      </w:r>
      <w:proofErr w:type="spellEnd"/>
    </w:p>
    <w:p w14:paraId="21ED44A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**Training** (highlighted)</w:t>
      </w:r>
    </w:p>
    <w:p w14:paraId="266F65FA" w14:textId="77777777" w:rsidR="003570BF" w:rsidRDefault="003570BF" w:rsidP="003570BF">
      <w:r>
        <w:rPr>
          <w:noProof/>
        </w:rPr>
        <w:drawing>
          <wp:inline distT="0" distB="0" distL="0" distR="0" wp14:anchorId="154C4122" wp14:editId="296B696E">
            <wp:extent cx="4206240" cy="236547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AA80136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Big Data Assumption</w:t>
      </w:r>
    </w:p>
    <w:p w14:paraId="3A4342D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Image: GPU cards on fire (compute cost of training on big data)</w:t>
      </w:r>
    </w:p>
    <w:p w14:paraId="41682439" w14:textId="77777777" w:rsidR="003570BF" w:rsidRDefault="003570BF" w:rsidP="003570BF">
      <w:r>
        <w:rPr>
          <w:noProof/>
        </w:rPr>
        <w:drawing>
          <wp:inline distT="0" distB="0" distL="0" distR="0" wp14:anchorId="18B85DA8" wp14:editId="73EDAE73">
            <wp:extent cx="4206240" cy="236547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3426AA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OpenAI ChatGPT</w:t>
      </w:r>
    </w:p>
    <w:p w14:paraId="36039C7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Strengths:</w:t>
      </w:r>
    </w:p>
    <w:p w14:paraId="4396090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Code Writing</w:t>
      </w:r>
    </w:p>
    <w:p w14:paraId="6DE500D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Code Debugging</w:t>
      </w:r>
    </w:p>
    <w:p w14:paraId="055D69B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Question Answering</w:t>
      </w:r>
    </w:p>
    <w:p w14:paraId="6BAE051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Write (ok?) Poetry</w:t>
      </w:r>
    </w:p>
    <w:p w14:paraId="0E05711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proofErr w:type="spellStart"/>
      <w:r>
        <w:t>Synthesising</w:t>
      </w:r>
      <w:proofErr w:type="spellEnd"/>
      <w:r>
        <w:t xml:space="preserve"> (mediocre) stories</w:t>
      </w:r>
    </w:p>
    <w:p w14:paraId="01D0220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….</w:t>
      </w:r>
    </w:p>
    <w:p w14:paraId="28B7040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Weaknesses:</w:t>
      </w:r>
    </w:p>
    <w:p w14:paraId="10220F9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No Built-in Embodiment</w:t>
      </w:r>
    </w:p>
    <w:p w14:paraId="05BD8B5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Limited </w:t>
      </w:r>
      <w:proofErr w:type="spellStart"/>
      <w:r>
        <w:t>Personalisation</w:t>
      </w:r>
      <w:proofErr w:type="spellEnd"/>
    </w:p>
    <w:p w14:paraId="5397873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Current Age of Data</w:t>
      </w:r>
    </w:p>
    <w:p w14:paraId="772BE19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Lack of Naturalness</w:t>
      </w:r>
    </w:p>
    <w:p w14:paraId="697A1AB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Generative Blur</w:t>
      </w:r>
    </w:p>
    <w:p w14:paraId="0C5F0B6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….</w:t>
      </w:r>
    </w:p>
    <w:p w14:paraId="35449DF2" w14:textId="77777777" w:rsidR="003570BF" w:rsidRDefault="003570BF" w:rsidP="003570BF">
      <w:r>
        <w:rPr>
          <w:noProof/>
        </w:rPr>
        <w:drawing>
          <wp:inline distT="0" distB="0" distL="0" distR="0" wp14:anchorId="004A695E" wp14:editId="41B8EABA">
            <wp:extent cx="4206240" cy="236547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46C239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ChatGPT Training Process (RLHF – 3 Steps)</w:t>
      </w:r>
    </w:p>
    <w:p w14:paraId="639ED13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1 – Collect demonstration data and train a supervised policy.</w:t>
      </w:r>
    </w:p>
    <w:p w14:paraId="5ECD180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A prompt is sampled from our prompt dataset (‘Explain reinforcement learning to a </w:t>
      </w:r>
      <w:proofErr w:type="gramStart"/>
      <w:r>
        <w:t>6 year old</w:t>
      </w:r>
      <w:proofErr w:type="gramEnd"/>
      <w:r>
        <w:t>.’)</w:t>
      </w:r>
    </w:p>
    <w:p w14:paraId="7D1E9CD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labeler demonstrates the desired output behavior (‘We give treats and punishments to teach…’)</w:t>
      </w:r>
    </w:p>
    <w:p w14:paraId="1A7443C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This data is used to fine-tune GPT-3.5 with supervised learning (SFT).</w:t>
      </w:r>
    </w:p>
    <w:p w14:paraId="795897A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2 – Collect comparison data and train a reward model.</w:t>
      </w:r>
    </w:p>
    <w:p w14:paraId="56BFFA7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prompt and several model outputs (A, B, C, D) are sampled.</w:t>
      </w:r>
    </w:p>
    <w:p w14:paraId="1DF8F55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labeler ranks the outputs from best to worst (D &gt; C &gt; A &gt; B).</w:t>
      </w:r>
    </w:p>
    <w:p w14:paraId="72E9987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This data is used to train our reward model (RM).</w:t>
      </w:r>
    </w:p>
    <w:p w14:paraId="068C245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3 – Optimize a policy against the reward model using the PPO reinforcement learning algorithm.</w:t>
      </w:r>
    </w:p>
    <w:p w14:paraId="495A0BB8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new prompt is sampled from the dataset (‘Write a story about otters.’)</w:t>
      </w:r>
    </w:p>
    <w:p w14:paraId="1E8078F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PPO model is initialized from the supervised policy.</w:t>
      </w:r>
    </w:p>
    <w:p w14:paraId="41ACB35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policy generates an output (‘Once upon a time…’)</w:t>
      </w:r>
    </w:p>
    <w:p w14:paraId="196982E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model calculates a reward for the output.</w:t>
      </w:r>
    </w:p>
    <w:p w14:paraId="7FD081E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(</w:t>
      </w:r>
      <w:proofErr w:type="spellStart"/>
      <w:r>
        <w:t>rk</w:t>
      </w:r>
      <w:proofErr w:type="spellEnd"/>
      <w:r>
        <w:t>) is used to update the policy using PPO.</w:t>
      </w:r>
    </w:p>
    <w:p w14:paraId="7D1489E1" w14:textId="77777777" w:rsidR="003570BF" w:rsidRDefault="003570BF" w:rsidP="003570BF">
      <w:r>
        <w:rPr>
          <w:noProof/>
        </w:rPr>
        <w:drawing>
          <wp:inline distT="0" distB="0" distL="0" distR="0" wp14:anchorId="6E11C885" wp14:editId="3B469492">
            <wp:extent cx="4206240" cy="236547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7FA6C76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OpenAI</w:t>
      </w:r>
    </w:p>
    <w:p w14:paraId="7D1F97B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OpenAI logo</w:t>
      </w:r>
    </w:p>
    <w:p w14:paraId="400D7306" w14:textId="77777777" w:rsidR="003570BF" w:rsidRDefault="003570BF" w:rsidP="003570BF">
      <w:r>
        <w:rPr>
          <w:noProof/>
        </w:rPr>
        <w:drawing>
          <wp:inline distT="0" distB="0" distL="0" distR="0" wp14:anchorId="1DBE816E" wp14:editId="30780B04">
            <wp:extent cx="4206240" cy="236547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0271BD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to summarize from human feedback - Training</w:t>
      </w:r>
    </w:p>
    <w:p w14:paraId="7BD2413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1 Collect human feedback</w:t>
      </w:r>
    </w:p>
    <w:p w14:paraId="4C1CC7D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A Reddit post is sampled from the Reddit </w:t>
      </w:r>
      <w:proofErr w:type="gramStart"/>
      <w:r>
        <w:t>TL;DR</w:t>
      </w:r>
      <w:proofErr w:type="gramEnd"/>
      <w:r>
        <w:t xml:space="preserve"> dataset.</w:t>
      </w:r>
    </w:p>
    <w:p w14:paraId="072BCD3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Various policies are used to sample a set of summaries.</w:t>
      </w:r>
    </w:p>
    <w:p w14:paraId="366B7FD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Two summaries are selected for evaluation.</w:t>
      </w:r>
    </w:p>
    <w:p w14:paraId="5514D118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human judges which is a better summary of the post (‘j is better than k’).</w:t>
      </w:r>
    </w:p>
    <w:p w14:paraId="1AA66C1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2 Train reward model</w:t>
      </w:r>
    </w:p>
    <w:p w14:paraId="7D8CCD0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One post with two summaries judged by a human </w:t>
      </w:r>
      <w:proofErr w:type="gramStart"/>
      <w:r>
        <w:t>are</w:t>
      </w:r>
      <w:proofErr w:type="gramEnd"/>
      <w:r>
        <w:t xml:space="preserve"> fed to the reward model.</w:t>
      </w:r>
    </w:p>
    <w:p w14:paraId="1DA23AE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model calculates a reward r for each summary (</w:t>
      </w:r>
      <w:proofErr w:type="spellStart"/>
      <w:r>
        <w:t>rj</w:t>
      </w:r>
      <w:proofErr w:type="spellEnd"/>
      <w:r>
        <w:t xml:space="preserve">, </w:t>
      </w:r>
      <w:proofErr w:type="spellStart"/>
      <w:r>
        <w:t>rk</w:t>
      </w:r>
      <w:proofErr w:type="spellEnd"/>
      <w:r>
        <w:t>).</w:t>
      </w:r>
    </w:p>
    <w:p w14:paraId="73BA234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The loss is calculated based on the rewards and human label, and is used to update the reward model: loss = </w:t>
      </w:r>
      <w:proofErr w:type="gramStart"/>
      <w:r>
        <w:t>log(σ(</w:t>
      </w:r>
      <w:proofErr w:type="spellStart"/>
      <w:proofErr w:type="gramEnd"/>
      <w:r>
        <w:t>rj</w:t>
      </w:r>
      <w:proofErr w:type="spellEnd"/>
      <w:r>
        <w:t xml:space="preserve"> − </w:t>
      </w:r>
      <w:proofErr w:type="spellStart"/>
      <w:r>
        <w:t>rk</w:t>
      </w:r>
      <w:proofErr w:type="spellEnd"/>
      <w:r>
        <w:t>)).</w:t>
      </w:r>
    </w:p>
    <w:p w14:paraId="46E75A1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3 Train policy with PPO</w:t>
      </w:r>
    </w:p>
    <w:p w14:paraId="347715E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new post is sampled from the dataset.</w:t>
      </w:r>
    </w:p>
    <w:p w14:paraId="5790A6B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policy π generates a summary for the post.</w:t>
      </w:r>
    </w:p>
    <w:p w14:paraId="6359C71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model calculates a reward for the summary.</w:t>
      </w:r>
    </w:p>
    <w:p w14:paraId="06370E0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is used to update the policy via PPO.</w:t>
      </w:r>
    </w:p>
    <w:p w14:paraId="0920F7A3" w14:textId="77777777" w:rsidR="003570BF" w:rsidRDefault="003570BF" w:rsidP="003570BF">
      <w:r>
        <w:rPr>
          <w:noProof/>
        </w:rPr>
        <w:drawing>
          <wp:inline distT="0" distB="0" distL="0" distR="0" wp14:anchorId="084B58D2" wp14:editId="4D9B24E3">
            <wp:extent cx="4206240" cy="236547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0C8CF5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Aligning Language Models to Follow Instructions - Training</w:t>
      </w:r>
    </w:p>
    <w:p w14:paraId="42C69C5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1 – Collect demonstration data, and train a supervised policy.</w:t>
      </w:r>
    </w:p>
    <w:p w14:paraId="586777E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A prompt is sampled from our prompt dataset (‘Explain the moon landing to a </w:t>
      </w:r>
      <w:proofErr w:type="gramStart"/>
      <w:r>
        <w:t>6 year old</w:t>
      </w:r>
      <w:proofErr w:type="gramEnd"/>
      <w:r>
        <w:t>’)</w:t>
      </w:r>
    </w:p>
    <w:p w14:paraId="146F1C9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labeler demonstrates the desired output behavior (‘Some people went to the moon…’)</w:t>
      </w:r>
    </w:p>
    <w:p w14:paraId="05A9115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This data is used to fine-tune GPT-3 with supervised learning (SFT).</w:t>
      </w:r>
    </w:p>
    <w:p w14:paraId="420A344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2 – Collect comparison data, and train a reward model.</w:t>
      </w:r>
    </w:p>
    <w:p w14:paraId="1C85730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prompt and several model outputs are sampled (A Explain gravity…, B Explain war…, C Moon is natural satellite of…, D People went to the moon…).</w:t>
      </w:r>
    </w:p>
    <w:p w14:paraId="469B5D9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labeler ranks the outputs from best to worst (D &gt; C &gt; A = B).</w:t>
      </w:r>
    </w:p>
    <w:p w14:paraId="51632A1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This data is used to train our reward model (RM).</w:t>
      </w:r>
    </w:p>
    <w:p w14:paraId="6452E7A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3 – Optimize a policy against the reward model using reinforcement learning.</w:t>
      </w:r>
    </w:p>
    <w:p w14:paraId="5B8E0B6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A new prompt is sampled from the dataset (‘Write a story about </w:t>
      </w:r>
      <w:proofErr w:type="gramStart"/>
      <w:r>
        <w:t>frogs’</w:t>
      </w:r>
      <w:proofErr w:type="gramEnd"/>
      <w:r>
        <w:t>)</w:t>
      </w:r>
    </w:p>
    <w:p w14:paraId="7358FD9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policy generates an output (‘Once upon a time…’)</w:t>
      </w:r>
    </w:p>
    <w:p w14:paraId="380524AE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model calculates a reward for the output.</w:t>
      </w:r>
    </w:p>
    <w:p w14:paraId="385D024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(</w:t>
      </w:r>
      <w:proofErr w:type="spellStart"/>
      <w:r>
        <w:t>rk</w:t>
      </w:r>
      <w:proofErr w:type="spellEnd"/>
      <w:r>
        <w:t>) is used to update the policy using PPO.</w:t>
      </w:r>
    </w:p>
    <w:p w14:paraId="632C1F53" w14:textId="77777777" w:rsidR="003570BF" w:rsidRDefault="003570BF" w:rsidP="003570BF">
      <w:r>
        <w:rPr>
          <w:noProof/>
        </w:rPr>
        <w:drawing>
          <wp:inline distT="0" distB="0" distL="0" distR="0" wp14:anchorId="53E305EF" wp14:editId="47678A20">
            <wp:extent cx="4206240" cy="2365473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BA975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Learning to summarize from human feedback - Illustrative</w:t>
      </w:r>
    </w:p>
    <w:p w14:paraId="474C6C1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Graph: Fraction preferred to reference summaries vs Model size (1.3B, 2.7B, 6.7B, 12.9B)</w:t>
      </w:r>
    </w:p>
    <w:p w14:paraId="59DBDB3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Human feedback: ~0.61 → ~0.70 (above reference line 0.5)</w:t>
      </w:r>
    </w:p>
    <w:p w14:paraId="6275A88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Reference summaries: 0.5 (dashed line)</w:t>
      </w:r>
    </w:p>
    <w:p w14:paraId="56CFB4F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Supervised learning: ~0.39 → ~0.43</w:t>
      </w:r>
    </w:p>
    <w:p w14:paraId="795F153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Pretrain only: ~0.22 → ~0.36</w:t>
      </w:r>
    </w:p>
    <w:p w14:paraId="4FBEC25D" w14:textId="77777777" w:rsidR="003570BF" w:rsidRDefault="003570BF" w:rsidP="003570BF">
      <w:r>
        <w:rPr>
          <w:noProof/>
        </w:rPr>
        <w:drawing>
          <wp:inline distT="0" distB="0" distL="0" distR="0" wp14:anchorId="6A2AC178" wp14:editId="054CFC41">
            <wp:extent cx="4206240" cy="236547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43357B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Aligning Language Models to Follow Instructions - Illustrative</w:t>
      </w:r>
    </w:p>
    <w:p w14:paraId="20B8802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Graph: Likert score vs Model size (1.5B parameters, 6B, 175B)</w:t>
      </w:r>
    </w:p>
    <w:p w14:paraId="6118A03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proofErr w:type="spellStart"/>
      <w:r>
        <w:t>InstructGPT</w:t>
      </w:r>
      <w:proofErr w:type="spellEnd"/>
      <w:r>
        <w:t>: highest (~4.8–5.2)</w:t>
      </w:r>
    </w:p>
    <w:p w14:paraId="08C6841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Supervised Fine-Tuning: ~3.7–4.1</w:t>
      </w:r>
    </w:p>
    <w:p w14:paraId="42C55B3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GPT (prompted): ~2.7–3.6</w:t>
      </w:r>
    </w:p>
    <w:p w14:paraId="28491B0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GPT: lowest (~2.2–2.3)</w:t>
      </w:r>
    </w:p>
    <w:p w14:paraId="179FCC45" w14:textId="77777777" w:rsidR="003570BF" w:rsidRDefault="003570BF" w:rsidP="003570BF">
      <w:r>
        <w:rPr>
          <w:noProof/>
        </w:rPr>
        <w:drawing>
          <wp:inline distT="0" distB="0" distL="0" distR="0" wp14:anchorId="7575ED0D" wp14:editId="481408B4">
            <wp:extent cx="4206240" cy="2365473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86C20E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ChatGPT Training Process – Step 1 Highlighted</w:t>
      </w:r>
    </w:p>
    <w:p w14:paraId="1737DDD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(Same three-step diagram; Step 1 shaded)</w:t>
      </w:r>
    </w:p>
    <w:p w14:paraId="5547693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1 – Collect demonstration data and train a supervised policy.</w:t>
      </w:r>
    </w:p>
    <w:p w14:paraId="2F9C151C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A prompt is sampled from our prompt dataset (‘Explain reinforcement learning to a </w:t>
      </w:r>
      <w:proofErr w:type="gramStart"/>
      <w:r>
        <w:t>6 year old</w:t>
      </w:r>
      <w:proofErr w:type="gramEnd"/>
      <w:r>
        <w:t>.’)</w:t>
      </w:r>
    </w:p>
    <w:p w14:paraId="11E29A8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labeler demonstrates the desired output behavior (‘We give treats and punishments to teach…’)</w:t>
      </w:r>
    </w:p>
    <w:p w14:paraId="3D4E1DB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This data is used to fine-tune GPT-3.5 with supervised learning (SFT).</w:t>
      </w:r>
    </w:p>
    <w:p w14:paraId="78D6703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2 – Collect comparison data and train a reward model.</w:t>
      </w:r>
    </w:p>
    <w:p w14:paraId="559C929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prompt and several model outputs (A, B, C, D) are sampled.</w:t>
      </w:r>
    </w:p>
    <w:p w14:paraId="72AFF71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labeler ranks the outputs from best to worst (D &gt; C &gt; A &gt; B).</w:t>
      </w:r>
    </w:p>
    <w:p w14:paraId="63A6A6C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This data is used to train our reward model (RM).</w:t>
      </w:r>
    </w:p>
    <w:p w14:paraId="0B58614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Step 3 – Optimize a policy against the reward model using the PPO reinforcement learning algorithm.</w:t>
      </w:r>
    </w:p>
    <w:p w14:paraId="5898C3D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 new prompt is sampled from the dataset (‘Write a story about otters.’)</w:t>
      </w:r>
    </w:p>
    <w:p w14:paraId="779E3A9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PPO model is initialized from the supervised policy.</w:t>
      </w:r>
    </w:p>
    <w:p w14:paraId="0C3B90A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policy generates an output (‘Once upon a time…’)</w:t>
      </w:r>
    </w:p>
    <w:p w14:paraId="6427F9B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model calculates a reward for the output.</w:t>
      </w:r>
    </w:p>
    <w:p w14:paraId="6CA35557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The reward (</w:t>
      </w:r>
      <w:proofErr w:type="spellStart"/>
      <w:r>
        <w:t>rk</w:t>
      </w:r>
      <w:proofErr w:type="spellEnd"/>
      <w:r>
        <w:t>) is used to update the policy using PPO.</w:t>
      </w:r>
    </w:p>
    <w:p w14:paraId="510DDA79" w14:textId="77777777" w:rsidR="003570BF" w:rsidRDefault="003570BF" w:rsidP="003570BF">
      <w:r>
        <w:rPr>
          <w:noProof/>
        </w:rPr>
        <w:drawing>
          <wp:inline distT="0" distB="0" distL="0" distR="0" wp14:anchorId="439EBA55" wp14:editId="3B5F19A8">
            <wp:extent cx="4206240" cy="236547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B83352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Reinforcement Learning</w:t>
      </w:r>
    </w:p>
    <w:p w14:paraId="139A701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Agent takes action At on the Environment</w:t>
      </w:r>
    </w:p>
    <w:p w14:paraId="26CBA75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Environment returns state St+1 and reward Rt+1 to the Agent (state St, reward Rt)</w:t>
      </w:r>
    </w:p>
    <w:p w14:paraId="6DDF3474" w14:textId="77777777" w:rsidR="003570BF" w:rsidRDefault="003570BF" w:rsidP="003570BF">
      <w:r>
        <w:rPr>
          <w:noProof/>
        </w:rPr>
        <w:drawing>
          <wp:inline distT="0" distB="0" distL="0" distR="0" wp14:anchorId="4A682683" wp14:editId="189A3952">
            <wp:extent cx="4206240" cy="236547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6EC386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Illustrating Reinforcement Learning from Human Feedback (RLHF)</w:t>
      </w:r>
    </w:p>
    <w:p w14:paraId="4F3CC7C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Published December 9, 2022 (Hugging Face blog)</w:t>
      </w:r>
    </w:p>
    <w:p w14:paraId="69C8B02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Authors: Nathan Lambert (</w:t>
      </w:r>
      <w:proofErr w:type="spellStart"/>
      <w:r>
        <w:t>natolambert</w:t>
      </w:r>
      <w:proofErr w:type="spellEnd"/>
      <w:r>
        <w:t>), Louis Castricato (</w:t>
      </w:r>
      <w:proofErr w:type="spellStart"/>
      <w:r>
        <w:t>lcastricato</w:t>
      </w:r>
      <w:proofErr w:type="spellEnd"/>
      <w:r>
        <w:t>), Leandro von Werra (</w:t>
      </w:r>
      <w:proofErr w:type="spellStart"/>
      <w:r>
        <w:t>lvwerra</w:t>
      </w:r>
      <w:proofErr w:type="spellEnd"/>
      <w:r>
        <w:t>), Alex Havrilla (Dahoas1)</w:t>
      </w:r>
    </w:p>
    <w:p w14:paraId="531B7F7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Event: Reinforcement Learning from Human Feedback: From Zero to ChatGPT – Tuesday 13 Dec, 5:30pm CET / 11:30 am ET</w:t>
      </w:r>
    </w:p>
    <w:p w14:paraId="60F6FA1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Diagram: Prompts Dataset → Initial Language Model and Tuned Language Model (RL Policy) → Reward (Preference) Model </w:t>
      </w:r>
      <w:proofErr w:type="spellStart"/>
      <w:r>
        <w:t>rθ</w:t>
      </w:r>
      <w:proofErr w:type="spellEnd"/>
      <w:r>
        <w:t>(</w:t>
      </w:r>
      <w:proofErr w:type="spellStart"/>
      <w:r>
        <w:t>y|x</w:t>
      </w:r>
      <w:proofErr w:type="spellEnd"/>
      <w:r>
        <w:t>); KL prediction shift penalty −</w:t>
      </w:r>
      <w:proofErr w:type="spellStart"/>
      <w:r>
        <w:t>λKL</w:t>
      </w:r>
      <w:proofErr w:type="spellEnd"/>
      <w:r>
        <w:t xml:space="preserve"> DKL(πPPO(</w:t>
      </w:r>
      <w:proofErr w:type="spellStart"/>
      <w:r>
        <w:t>y|x</w:t>
      </w:r>
      <w:proofErr w:type="spellEnd"/>
      <w:r>
        <w:t>) || πbase(</w:t>
      </w:r>
      <w:proofErr w:type="spellStart"/>
      <w:r>
        <w:t>y|x</w:t>
      </w:r>
      <w:proofErr w:type="spellEnd"/>
      <w:r>
        <w:t xml:space="preserve">)); Reinforcement Learning Update (e.g. PPO) θ ← θ + </w:t>
      </w:r>
      <w:r>
        <w:rPr>
          <w:rFonts w:ascii="Cambria Math" w:hAnsi="Cambria Math" w:cs="Cambria Math"/>
        </w:rPr>
        <w:t>∇</w:t>
      </w:r>
      <w:proofErr w:type="spellStart"/>
      <w:r>
        <w:rPr>
          <w:rFonts w:cs="Calibri"/>
        </w:rPr>
        <w:t>θ</w:t>
      </w:r>
      <w:r>
        <w:t>J</w:t>
      </w:r>
      <w:proofErr w:type="spellEnd"/>
      <w:r>
        <w:t>(</w:t>
      </w:r>
      <w:r>
        <w:rPr>
          <w:rFonts w:cs="Calibri"/>
        </w:rPr>
        <w:t>θ</w:t>
      </w:r>
      <w:r>
        <w:t>)</w:t>
      </w:r>
    </w:p>
    <w:p w14:paraId="7DE5EF3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Nathan Lambert</w:t>
      </w:r>
    </w:p>
    <w:p w14:paraId="79180D03" w14:textId="77777777" w:rsidR="003570BF" w:rsidRDefault="003570BF" w:rsidP="003570BF">
      <w:r>
        <w:rPr>
          <w:noProof/>
        </w:rPr>
        <w:drawing>
          <wp:inline distT="0" distB="0" distL="0" distR="0" wp14:anchorId="6F95CE6F" wp14:editId="611D7BBF">
            <wp:extent cx="4206240" cy="2365473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AB8371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RLHF and Active Learning</w:t>
      </w:r>
    </w:p>
    <w:p w14:paraId="7825F85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Active + With Teacher: Reinforcement Learning / Active Learning</w:t>
      </w:r>
    </w:p>
    <w:p w14:paraId="63B622E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Active + Without Teacher: Intrinsic Motivation / Exploration</w:t>
      </w:r>
    </w:p>
    <w:p w14:paraId="5D65384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Passive + With Teacher: Supervised Learning</w:t>
      </w:r>
    </w:p>
    <w:p w14:paraId="0F2DDA0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Passive + Without Teacher: Unsupervised Learning</w:t>
      </w:r>
    </w:p>
    <w:p w14:paraId="6D11581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https://cnvrg.io/reinforcement-learning/</w:t>
      </w:r>
    </w:p>
    <w:p w14:paraId="4D6E4520" w14:textId="77777777" w:rsidR="003570BF" w:rsidRDefault="003570BF" w:rsidP="003570BF">
      <w:r>
        <w:rPr>
          <w:noProof/>
        </w:rPr>
        <w:drawing>
          <wp:inline distT="0" distB="0" distL="0" distR="0" wp14:anchorId="43213F4E" wp14:editId="6D8662E8">
            <wp:extent cx="4206240" cy="236547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A5EA861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Questions and Challenges</w:t>
      </w:r>
    </w:p>
    <w:p w14:paraId="3C6E5D37" w14:textId="77777777" w:rsidR="003570BF" w:rsidRDefault="003570BF" w:rsidP="003570BF">
      <w:pPr>
        <w:pStyle w:val="Heading4"/>
      </w:pPr>
      <w:r>
        <w:rPr>
          <w:color w:val="1F5FBF"/>
        </w:rPr>
        <w:t>Questions and Challenges….</w:t>
      </w:r>
    </w:p>
    <w:p w14:paraId="70FAE7D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Questions and Challenges (section divider)</w:t>
      </w:r>
    </w:p>
    <w:p w14:paraId="649DDDCD" w14:textId="77777777" w:rsidR="003570BF" w:rsidRDefault="003570BF" w:rsidP="003570BF">
      <w:r>
        <w:rPr>
          <w:noProof/>
        </w:rPr>
        <w:drawing>
          <wp:inline distT="0" distB="0" distL="0" distR="0" wp14:anchorId="578D5ABC" wp14:editId="64DED342">
            <wp:extent cx="4206240" cy="2365473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752FD7B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Questions and Challenges</w:t>
      </w:r>
    </w:p>
    <w:p w14:paraId="65D322C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Can RLHF scale down to smaller budgets?</w:t>
      </w:r>
    </w:p>
    <w:p w14:paraId="6FE96CD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How expensive is policy modification in light of new data?</w:t>
      </w:r>
    </w:p>
    <w:p w14:paraId="6900E09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Do we really need reinforcement learning?</w:t>
      </w:r>
    </w:p>
    <w:p w14:paraId="61B62B4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How can we go beyond chat and information retrieval?</w:t>
      </w:r>
    </w:p>
    <w:p w14:paraId="24A6EB6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Can we improve the quality of outputs?</w:t>
      </w:r>
    </w:p>
    <w:p w14:paraId="32A1B97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How do we put these models to work?</w:t>
      </w:r>
    </w:p>
    <w:p w14:paraId="0155DFE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rPr>
          <w:b/>
        </w:rPr>
        <w:t>What is the long-term impact of all this?</w:t>
      </w:r>
    </w:p>
    <w:p w14:paraId="567B858C" w14:textId="77777777" w:rsidR="003570BF" w:rsidRDefault="003570BF" w:rsidP="003570BF">
      <w:r>
        <w:rPr>
          <w:noProof/>
        </w:rPr>
        <w:drawing>
          <wp:inline distT="0" distB="0" distL="0" distR="0" wp14:anchorId="535B7992" wp14:editId="7753B3C5">
            <wp:extent cx="4206240" cy="236547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BBF2386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Improving the Quality of Outputs</w:t>
      </w:r>
    </w:p>
    <w:p w14:paraId="4EC2C4EA" w14:textId="77777777" w:rsidR="003570BF" w:rsidRDefault="003570BF" w:rsidP="003570BF">
      <w:pPr>
        <w:pStyle w:val="Heading4"/>
      </w:pPr>
      <w:r>
        <w:rPr>
          <w:color w:val="1F5FBF"/>
        </w:rPr>
        <w:t>Improving the Quality of Outputs</w:t>
      </w:r>
    </w:p>
    <w:p w14:paraId="21091AC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Image: one orange balloon floating above a sea of grey balloons</w:t>
      </w:r>
    </w:p>
    <w:p w14:paraId="7556037C" w14:textId="77777777" w:rsidR="003570BF" w:rsidRDefault="003570BF" w:rsidP="003570BF">
      <w:r>
        <w:rPr>
          <w:noProof/>
        </w:rPr>
        <w:drawing>
          <wp:inline distT="0" distB="0" distL="0" distR="0" wp14:anchorId="612495AF" wp14:editId="538F43FF">
            <wp:extent cx="4206240" cy="2365473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FD0A42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LLMs on LSD*</w:t>
      </w:r>
    </w:p>
    <w:p w14:paraId="023672F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Reuters (Technology), February 11, 2023: Google cautions against 'hallucinating' chatbots, report says</w:t>
      </w:r>
    </w:p>
    <w:p w14:paraId="7DE53EE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 Byte, Feb 17th: Microsoft stock falling as Bing AI descends into madness – ‘Well, this has been a disaster.’</w:t>
      </w:r>
    </w:p>
    <w:p w14:paraId="5EAA0CB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*LSD = Drug which causes hallucinations</w:t>
      </w:r>
    </w:p>
    <w:p w14:paraId="3CB6A445" w14:textId="77777777" w:rsidR="003570BF" w:rsidRDefault="003570BF" w:rsidP="003570BF">
      <w:r>
        <w:rPr>
          <w:noProof/>
        </w:rPr>
        <w:drawing>
          <wp:inline distT="0" distB="0" distL="0" distR="0" wp14:anchorId="3A307D48" wp14:editId="7142FF5B">
            <wp:extent cx="4206240" cy="2365473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5C8B219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Image Captioning Example</w:t>
      </w:r>
    </w:p>
    <w:p w14:paraId="3F654A6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Image: a dog leaping in mid-air over a grassy field</w:t>
      </w:r>
    </w:p>
    <w:p w14:paraId="2BE49C7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Dog catching a frisbee</w:t>
      </w:r>
    </w:p>
    <w:p w14:paraId="7C53B13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Dog catching a Ball</w:t>
      </w:r>
    </w:p>
    <w:p w14:paraId="31C33E7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Dog jumping in a field</w:t>
      </w:r>
    </w:p>
    <w:p w14:paraId="2A410645" w14:textId="77777777" w:rsidR="003570BF" w:rsidRDefault="003570BF" w:rsidP="003570BF">
      <w:r>
        <w:rPr>
          <w:noProof/>
        </w:rPr>
        <w:drawing>
          <wp:inline distT="0" distB="0" distL="0" distR="0" wp14:anchorId="324B3BD9" wp14:editId="0B43BBFE">
            <wp:extent cx="4206240" cy="2365473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B9A5C2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Aligning the LLMs</w:t>
      </w:r>
    </w:p>
    <w:p w14:paraId="0BCD60B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Pre-Filter – User Input</w:t>
      </w:r>
    </w:p>
    <w:p w14:paraId="61050B1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LLM Core</w:t>
      </w:r>
    </w:p>
    <w:p w14:paraId="1986BEA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Post-Filter – System Output</w:t>
      </w:r>
    </w:p>
    <w:p w14:paraId="614C017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Feedback loop (speech bubbles) from output back to input</w:t>
      </w:r>
    </w:p>
    <w:p w14:paraId="3BE0864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Domain Specific Examples</w:t>
      </w:r>
    </w:p>
    <w:p w14:paraId="2F8B073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Moralistic and ethical language</w:t>
      </w:r>
    </w:p>
    <w:p w14:paraId="039F9049" w14:textId="77777777" w:rsidR="003570BF" w:rsidRDefault="003570BF" w:rsidP="003570BF">
      <w:r>
        <w:rPr>
          <w:noProof/>
        </w:rPr>
        <w:drawing>
          <wp:inline distT="0" distB="0" distL="0" distR="0" wp14:anchorId="408FAFAD" wp14:editId="635366B9">
            <wp:extent cx="4206240" cy="2365473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B6EFDD0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Training and Using Large LLMs</w:t>
      </w:r>
    </w:p>
    <w:p w14:paraId="0C0BDE5F" w14:textId="77777777" w:rsidR="003570BF" w:rsidRDefault="003570BF" w:rsidP="003570BF">
      <w:pPr>
        <w:pStyle w:val="Heading4"/>
      </w:pPr>
      <w:r>
        <w:rPr>
          <w:color w:val="1F5FBF"/>
        </w:rPr>
        <w:t>Training and Using Large LLMs</w:t>
      </w:r>
    </w:p>
    <w:p w14:paraId="3E5E92C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Training and Using Large LLMs (section divider)</w:t>
      </w:r>
    </w:p>
    <w:p w14:paraId="4D314224" w14:textId="77777777" w:rsidR="003570BF" w:rsidRDefault="003570BF" w:rsidP="003570BF">
      <w:r>
        <w:rPr>
          <w:noProof/>
        </w:rPr>
        <w:drawing>
          <wp:inline distT="0" distB="0" distL="0" distR="0" wp14:anchorId="1198B01C" wp14:editId="29A8E10A">
            <wp:extent cx="4206240" cy="2365473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5C3503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LLM Usage Modes</w:t>
      </w:r>
    </w:p>
    <w:p w14:paraId="60E958D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LLM as an API</w:t>
      </w:r>
    </w:p>
    <w:p w14:paraId="7301607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Prompt Engineering</w:t>
      </w:r>
    </w:p>
    <w:p w14:paraId="16DE3F2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Smart Application Development</w:t>
      </w:r>
    </w:p>
    <w:p w14:paraId="67286133" w14:textId="77777777" w:rsidR="003570BF" w:rsidRDefault="003570BF" w:rsidP="003570BF">
      <w:r>
        <w:rPr>
          <w:noProof/>
        </w:rPr>
        <w:drawing>
          <wp:inline distT="0" distB="0" distL="0" distR="0" wp14:anchorId="4ECDFF52" wp14:editId="4FC8B997">
            <wp:extent cx="4206240" cy="2365473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25D2A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Prompt Engineering Resources</w:t>
      </w:r>
    </w:p>
    <w:p w14:paraId="2D0FCE9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Finxter</w:t>
      </w:r>
      <w:proofErr w:type="spellEnd"/>
      <w:r>
        <w:t xml:space="preserve"> ChatGPT Prompting Cheat Sheet (OpenAI):</w:t>
      </w:r>
    </w:p>
    <w:p w14:paraId="5275B3A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#1 – Instructions at beginning and ### or """ to separate instructions or context</w:t>
      </w:r>
    </w:p>
    <w:p w14:paraId="087AC38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#2 – Be specific and detailed about the desired context, outcome, length, format, and style.</w:t>
      </w:r>
    </w:p>
    <w:p w14:paraId="68AABC3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#3 – Give examples of desired output format</w:t>
      </w:r>
    </w:p>
    <w:p w14:paraId="7902BAEE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#4 – First try without examples, then try giving some examples.</w:t>
      </w:r>
    </w:p>
    <w:p w14:paraId="78CA2475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#5 – Fine-tune if Rule #4 doesn’t work</w:t>
      </w:r>
    </w:p>
    <w:p w14:paraId="7DE5A13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#6 – Be specific. Omit needless words.</w:t>
      </w:r>
    </w:p>
    <w:p w14:paraId="6D6615B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Rule #7 – Use leading words to nudge the model towards a pattern</w:t>
      </w:r>
    </w:p>
    <w:p w14:paraId="005CE96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Bonus Prompt – Let ChatGPT Design the Optimal Prompt</w:t>
      </w:r>
    </w:p>
    <w:p w14:paraId="0771C92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Coursera: Prompt Engineering for ChatGPT – Vanderbilt University, Dr. Jules White (4.9 rating, 28,627 already enrolled)</w:t>
      </w:r>
    </w:p>
    <w:p w14:paraId="333E2593" w14:textId="77777777" w:rsidR="003570BF" w:rsidRDefault="003570BF" w:rsidP="003570BF">
      <w:r>
        <w:rPr>
          <w:noProof/>
        </w:rPr>
        <w:drawing>
          <wp:inline distT="0" distB="0" distL="0" distR="0" wp14:anchorId="6284B6A9" wp14:editId="18606550">
            <wp:extent cx="4206240" cy="2365473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23442CB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Prompt Engineering Guide – Topics</w:t>
      </w:r>
    </w:p>
    <w:p w14:paraId="59F364D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Prompt Engineering - Introduction</w:t>
      </w:r>
    </w:p>
    <w:p w14:paraId="69713EE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LLM Settings</w:t>
      </w:r>
    </w:p>
    <w:p w14:paraId="3888500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Basics of Prompting</w:t>
      </w:r>
    </w:p>
    <w:p w14:paraId="6074253E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Prompt Elements</w:t>
      </w:r>
    </w:p>
    <w:p w14:paraId="62C5948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General Tips for Designing Prompts</w:t>
      </w:r>
    </w:p>
    <w:p w14:paraId="50E043E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Examples of Prompts</w:t>
      </w:r>
    </w:p>
    <w:p w14:paraId="4698EF19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Prompt Engineering - Techniques</w:t>
      </w:r>
    </w:p>
    <w:p w14:paraId="74195C2F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Zero-Shot Prompting</w:t>
      </w:r>
    </w:p>
    <w:p w14:paraId="0BF2699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Few-Shot Prompting</w:t>
      </w:r>
    </w:p>
    <w:p w14:paraId="6DC8A82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Chain-of-Thought Prompting</w:t>
      </w:r>
    </w:p>
    <w:p w14:paraId="45E6ECA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Self-Consistency</w:t>
      </w:r>
    </w:p>
    <w:p w14:paraId="4710B308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Generate Knowledge Prompting</w:t>
      </w:r>
    </w:p>
    <w:p w14:paraId="66B10BE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Tree of Thoughts (</w:t>
      </w:r>
      <w:proofErr w:type="spellStart"/>
      <w:r>
        <w:t>ToT</w:t>
      </w:r>
      <w:proofErr w:type="spellEnd"/>
      <w:r>
        <w:t>)</w:t>
      </w:r>
    </w:p>
    <w:p w14:paraId="312185A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Automatic Reasoning and Tool-use (ART)</w:t>
      </w:r>
    </w:p>
    <w:p w14:paraId="6E10A25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Automatic Prompt Engineer</w:t>
      </w:r>
    </w:p>
    <w:p w14:paraId="0F2FF10B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Active-Prompt</w:t>
      </w:r>
    </w:p>
    <w:p w14:paraId="3D3EF0F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Directional Stimulus Prompting</w:t>
      </w:r>
    </w:p>
    <w:p w14:paraId="32AEEF8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proofErr w:type="spellStart"/>
      <w:r>
        <w:t>ReAct</w:t>
      </w:r>
      <w:proofErr w:type="spellEnd"/>
      <w:r>
        <w:t xml:space="preserve"> Prompting</w:t>
      </w:r>
    </w:p>
    <w:p w14:paraId="7C27BF91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 xml:space="preserve">Multimodal </w:t>
      </w:r>
      <w:proofErr w:type="spellStart"/>
      <w:r>
        <w:t>CoT</w:t>
      </w:r>
      <w:proofErr w:type="spellEnd"/>
      <w:r>
        <w:t xml:space="preserve"> Prompting</w:t>
      </w:r>
    </w:p>
    <w:p w14:paraId="1BED205A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Graph Prompting</w:t>
      </w:r>
    </w:p>
    <w:p w14:paraId="72FEEE2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Prompt Engineering - Applications</w:t>
      </w:r>
    </w:p>
    <w:p w14:paraId="3902C5ED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Program-Aided Language Models</w:t>
      </w:r>
    </w:p>
    <w:p w14:paraId="3A6FEFD6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Generating Data</w:t>
      </w:r>
    </w:p>
    <w:p w14:paraId="7350BD4E" w14:textId="77777777" w:rsidR="003570BF" w:rsidRDefault="003570BF" w:rsidP="003570BF">
      <w:r>
        <w:rPr>
          <w:noProof/>
        </w:rPr>
        <w:drawing>
          <wp:inline distT="0" distB="0" distL="0" distR="0" wp14:anchorId="451B6177" wp14:editId="4676DCEF">
            <wp:extent cx="3291840" cy="1851239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5123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B7B4DF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LLM Usage Modes</w:t>
      </w:r>
    </w:p>
    <w:p w14:paraId="446C28C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LLM as an API</w:t>
      </w:r>
    </w:p>
    <w:p w14:paraId="0465E903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Prompt Engineering</w:t>
      </w:r>
    </w:p>
    <w:p w14:paraId="54A8D5D4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Smart Application Development</w:t>
      </w:r>
    </w:p>
    <w:p w14:paraId="6C2019A1" w14:textId="77777777" w:rsidR="003570BF" w:rsidRDefault="003570BF" w:rsidP="003570BF">
      <w:pPr>
        <w:pStyle w:val="ListBullet3"/>
        <w:tabs>
          <w:tab w:val="num" w:pos="1080"/>
        </w:tabs>
        <w:ind w:left="1080" w:hanging="360"/>
      </w:pPr>
      <w:r>
        <w:t xml:space="preserve">Few </w:t>
      </w:r>
      <w:proofErr w:type="gramStart"/>
      <w:r>
        <w:t>Shot</w:t>
      </w:r>
      <w:proofErr w:type="gramEnd"/>
      <w:r>
        <w:t xml:space="preserve"> vs. Zero Shot Prompting</w:t>
      </w:r>
    </w:p>
    <w:p w14:paraId="268419BF" w14:textId="77777777" w:rsidR="003570BF" w:rsidRDefault="003570BF" w:rsidP="003570BF">
      <w:pPr>
        <w:pStyle w:val="ListBullet3"/>
        <w:tabs>
          <w:tab w:val="num" w:pos="1080"/>
        </w:tabs>
        <w:ind w:left="1080" w:hanging="360"/>
      </w:pPr>
      <w:r>
        <w:t>Chain of Thought Prompting</w:t>
      </w:r>
    </w:p>
    <w:p w14:paraId="34DC695D" w14:textId="77777777" w:rsidR="003570BF" w:rsidRDefault="003570BF" w:rsidP="003570BF">
      <w:pPr>
        <w:pStyle w:val="ListBullet3"/>
        <w:tabs>
          <w:tab w:val="num" w:pos="1080"/>
        </w:tabs>
        <w:ind w:left="1080" w:hanging="360"/>
      </w:pPr>
      <w:r>
        <w:t>Decomposition</w:t>
      </w:r>
    </w:p>
    <w:p w14:paraId="06C2D860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proofErr w:type="spellStart"/>
      <w:r>
        <w:t>LangChain</w:t>
      </w:r>
      <w:proofErr w:type="spellEnd"/>
    </w:p>
    <w:p w14:paraId="7BF38834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Fine-tuning LLM</w:t>
      </w:r>
    </w:p>
    <w:p w14:paraId="48BD2EF9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We can’t fine-tune the proprietary LLMs</w:t>
      </w:r>
    </w:p>
    <w:p w14:paraId="1CBFD882" w14:textId="77777777" w:rsidR="003570BF" w:rsidRDefault="003570BF" w:rsidP="003570BF">
      <w:pPr>
        <w:pStyle w:val="ListBullet2"/>
        <w:tabs>
          <w:tab w:val="num" w:pos="720"/>
        </w:tabs>
        <w:ind w:left="720" w:hanging="360"/>
      </w:pPr>
      <w:r>
        <w:t>Is the Future Open?</w:t>
      </w:r>
    </w:p>
    <w:p w14:paraId="06E1A2BC" w14:textId="77777777" w:rsidR="003570BF" w:rsidRDefault="003570BF" w:rsidP="003570BF">
      <w:r>
        <w:rPr>
          <w:noProof/>
        </w:rPr>
        <w:drawing>
          <wp:inline distT="0" distB="0" distL="0" distR="0" wp14:anchorId="59069A55" wp14:editId="6D5BA317">
            <wp:extent cx="4206240" cy="236547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92CBFEB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An Open LLM Future?</w:t>
      </w:r>
    </w:p>
    <w:p w14:paraId="64CB67F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BLOOM (a BigScience initiative): 176B params · 59 languages · Open-access</w:t>
      </w:r>
    </w:p>
    <w:p w14:paraId="6A61825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Mistral AI</w:t>
      </w:r>
    </w:p>
    <w:p w14:paraId="39D33D1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Llama 3 (Meta)</w:t>
      </w:r>
    </w:p>
    <w:p w14:paraId="77DB9F9A" w14:textId="77777777" w:rsidR="003570BF" w:rsidRDefault="003570BF" w:rsidP="003570BF">
      <w:r>
        <w:rPr>
          <w:noProof/>
        </w:rPr>
        <w:drawing>
          <wp:inline distT="0" distB="0" distL="0" distR="0" wp14:anchorId="6F8C9EFE" wp14:editId="00BC5703">
            <wp:extent cx="4206240" cy="2365473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F86C7A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Open LLM Leaderboard (Hugging Face)</w:t>
      </w:r>
    </w:p>
    <w:p w14:paraId="30A5994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Columns: Rank, Type, Model, Average, </w:t>
      </w:r>
      <w:proofErr w:type="spellStart"/>
      <w:r>
        <w:t>IFEval</w:t>
      </w:r>
      <w:proofErr w:type="spellEnd"/>
      <w:r>
        <w:t>, BBH, MATH, GPQA</w:t>
      </w:r>
    </w:p>
    <w:p w14:paraId="5BF4E85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1. </w:t>
      </w:r>
      <w:proofErr w:type="spellStart"/>
      <w:r>
        <w:t>MaziyarPanahi</w:t>
      </w:r>
      <w:proofErr w:type="spellEnd"/>
      <w:r>
        <w:t>/calme-3.2-instruct-78b – Avg 52.02%</w:t>
      </w:r>
    </w:p>
    <w:p w14:paraId="5D82455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2. </w:t>
      </w:r>
      <w:proofErr w:type="spellStart"/>
      <w:r>
        <w:t>dfurman</w:t>
      </w:r>
      <w:proofErr w:type="spellEnd"/>
      <w:r>
        <w:t>/CalmeRys-78B-Orpo-v0.1 – Avg 51.24%</w:t>
      </w:r>
    </w:p>
    <w:p w14:paraId="69AC195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3. </w:t>
      </w:r>
      <w:proofErr w:type="spellStart"/>
      <w:r>
        <w:t>MaziyarPanahi</w:t>
      </w:r>
      <w:proofErr w:type="spellEnd"/>
      <w:r>
        <w:t>/calme-3.1-instruct-78b – Avg 51.20%</w:t>
      </w:r>
    </w:p>
    <w:p w14:paraId="0A54F18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4. </w:t>
      </w:r>
      <w:proofErr w:type="spellStart"/>
      <w:r>
        <w:t>MaziyarPanahi</w:t>
      </w:r>
      <w:proofErr w:type="spellEnd"/>
      <w:r>
        <w:t>/calme-2.4-rys-78b – Avg 50.71%</w:t>
      </w:r>
    </w:p>
    <w:p w14:paraId="77C38AFB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5. </w:t>
      </w:r>
      <w:proofErr w:type="spellStart"/>
      <w:r>
        <w:t>newsbang</w:t>
      </w:r>
      <w:proofErr w:type="spellEnd"/>
      <w:r>
        <w:t>/Homer-v1.0-Qwen2.5-72B – Avg 47.35%</w:t>
      </w:r>
    </w:p>
    <w:p w14:paraId="23B7BA7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6. </w:t>
      </w:r>
      <w:proofErr w:type="spellStart"/>
      <w:r>
        <w:t>Sakalti</w:t>
      </w:r>
      <w:proofErr w:type="spellEnd"/>
      <w:r>
        <w:t>/ultiima-72B – Avg 46.58%</w:t>
      </w:r>
    </w:p>
    <w:p w14:paraId="5A78533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7. </w:t>
      </w:r>
      <w:proofErr w:type="spellStart"/>
      <w:r>
        <w:t>shuttleai</w:t>
      </w:r>
      <w:proofErr w:type="spellEnd"/>
      <w:r>
        <w:t>/shuttle-3 – Avg 45.99%</w:t>
      </w:r>
    </w:p>
    <w:p w14:paraId="551E7BB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8. </w:t>
      </w:r>
      <w:proofErr w:type="spellStart"/>
      <w:r>
        <w:t>rombodawg</w:t>
      </w:r>
      <w:proofErr w:type="spellEnd"/>
      <w:r>
        <w:t>/Rombos-LLM-V2.5-Qwen-72b – Avg 45.91%</w:t>
      </w:r>
    </w:p>
    <w:p w14:paraId="0D7C0D0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9. </w:t>
      </w:r>
      <w:proofErr w:type="spellStart"/>
      <w:r>
        <w:t>zetasepic</w:t>
      </w:r>
      <w:proofErr w:type="spellEnd"/>
      <w:r>
        <w:t>/Qwen2.5-72B-Instruct-abliterated – Avg 45.29%</w:t>
      </w:r>
    </w:p>
    <w:p w14:paraId="6B0D2D5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10. </w:t>
      </w:r>
      <w:proofErr w:type="spellStart"/>
      <w:r>
        <w:t>dnhkng</w:t>
      </w:r>
      <w:proofErr w:type="spellEnd"/>
      <w:r>
        <w:t>/RYS-</w:t>
      </w:r>
      <w:proofErr w:type="spellStart"/>
      <w:r>
        <w:t>XLarge</w:t>
      </w:r>
      <w:proofErr w:type="spellEnd"/>
      <w:r>
        <w:t xml:space="preserve"> – Avg 45.13%</w:t>
      </w:r>
    </w:p>
    <w:p w14:paraId="73926F3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11. </w:t>
      </w:r>
      <w:proofErr w:type="spellStart"/>
      <w:r>
        <w:t>raphgg</w:t>
      </w:r>
      <w:proofErr w:type="spellEnd"/>
      <w:r>
        <w:t>/test-2.5-72B – Avg 45.03%</w:t>
      </w:r>
    </w:p>
    <w:p w14:paraId="53C0E1B3" w14:textId="77777777" w:rsidR="003570BF" w:rsidRDefault="003570BF" w:rsidP="003570BF">
      <w:r>
        <w:rPr>
          <w:noProof/>
        </w:rPr>
        <w:drawing>
          <wp:inline distT="0" distB="0" distL="0" distR="0" wp14:anchorId="5462AE62" wp14:editId="68C8CA74">
            <wp:extent cx="4206240" cy="2365473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99F78B4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LLMs and the Future of Work</w:t>
      </w:r>
    </w:p>
    <w:p w14:paraId="65E661B6" w14:textId="77777777" w:rsidR="003570BF" w:rsidRDefault="003570BF" w:rsidP="003570BF">
      <w:pPr>
        <w:pStyle w:val="Heading4"/>
      </w:pPr>
      <w:r>
        <w:rPr>
          <w:color w:val="1F5FBF"/>
        </w:rPr>
        <w:t>LLMs and the Future of Work</w:t>
      </w:r>
    </w:p>
    <w:p w14:paraId="523F7887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Image: a humanoid robot with a laptop sitting in a waiting room</w:t>
      </w:r>
    </w:p>
    <w:p w14:paraId="67FFC515" w14:textId="77777777" w:rsidR="003570BF" w:rsidRDefault="003570BF" w:rsidP="003570BF">
      <w:r>
        <w:rPr>
          <w:noProof/>
        </w:rPr>
        <w:drawing>
          <wp:inline distT="0" distB="0" distL="0" distR="0" wp14:anchorId="7A0BBC2C" wp14:editId="2F3EE3BD">
            <wp:extent cx="4206240" cy="2365473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A38A200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ICT and the service economy</w:t>
      </w:r>
    </w:p>
    <w:p w14:paraId="49ABBF0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CNBC video: Will Robots… (‘Robots replacing fast-food workers’) – 1.3M views</w:t>
      </w:r>
    </w:p>
    <w:p w14:paraId="5CCB5D8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Two Cents video: Where Have… (‘where are the servers?’ – QR codes, digital ordering) – 61K views</w:t>
      </w:r>
    </w:p>
    <w:p w14:paraId="00CF1D65" w14:textId="77777777" w:rsidR="003570BF" w:rsidRDefault="003570BF" w:rsidP="003570BF">
      <w:r>
        <w:rPr>
          <w:noProof/>
        </w:rPr>
        <w:drawing>
          <wp:inline distT="0" distB="0" distL="0" distR="0" wp14:anchorId="1AB397F6" wp14:editId="76D98B16">
            <wp:extent cx="4206240" cy="236547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4A7650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Impact on Knowledge Economy</w:t>
      </w:r>
    </w:p>
    <w:p w14:paraId="44DAFC3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Managers</w:t>
      </w:r>
    </w:p>
    <w:p w14:paraId="200A539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Creatives</w:t>
      </w:r>
    </w:p>
    <w:p w14:paraId="47365B71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 Professions</w:t>
      </w:r>
    </w:p>
    <w:p w14:paraId="0B5EDAB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Engineers</w:t>
      </w:r>
    </w:p>
    <w:p w14:paraId="50FA5296" w14:textId="77777777" w:rsidR="003570BF" w:rsidRDefault="003570BF" w:rsidP="003570BF">
      <w:r>
        <w:rPr>
          <w:noProof/>
        </w:rPr>
        <w:drawing>
          <wp:inline distT="0" distB="0" distL="0" distR="0" wp14:anchorId="12B9B937" wp14:editId="7A032DF2">
            <wp:extent cx="4206240" cy="2365473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3F1AB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Remember the Positives</w:t>
      </w:r>
    </w:p>
    <w:p w14:paraId="45F17AC2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Democratization of Knowledge and Tutorage</w:t>
      </w:r>
    </w:p>
    <w:p w14:paraId="5BFF43DC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These tools have been the goal for many in educational AI for years!</w:t>
      </w:r>
    </w:p>
    <w:p w14:paraId="6ADB318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Thesis: Building a New Student Model to Support Adaptive Tutoring in a Natural Language Dialogue System – Yujian Zhou, PhD in Computer Science, Illinois Institute of Technology, Chicago, May 2000</w:t>
      </w:r>
    </w:p>
    <w:p w14:paraId="7607E361" w14:textId="77777777" w:rsidR="003570BF" w:rsidRDefault="003570BF" w:rsidP="003570BF">
      <w:r>
        <w:rPr>
          <w:noProof/>
        </w:rPr>
        <w:drawing>
          <wp:inline distT="0" distB="0" distL="0" distR="0" wp14:anchorId="67069B3E" wp14:editId="037E7CF5">
            <wp:extent cx="4206240" cy="236547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5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4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7AAEA43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References</w:t>
      </w:r>
    </w:p>
    <w:p w14:paraId="62E9E714" w14:textId="77777777" w:rsidR="003570BF" w:rsidRDefault="003570BF" w:rsidP="003570BF">
      <w:pPr>
        <w:pStyle w:val="Heading4"/>
      </w:pPr>
      <w:r>
        <w:rPr>
          <w:color w:val="1F5FBF"/>
        </w:rPr>
        <w:t>Applied Deep Learning – Introduction</w:t>
      </w:r>
    </w:p>
    <w:p w14:paraId="4252C2D5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Robert Ross, LinkedIn profile – https://www.linkedin.com/in/robertjohnross/ (About Me slide)</w:t>
      </w:r>
    </w:p>
    <w:p w14:paraId="7C0933AD" w14:textId="77777777" w:rsidR="003570BF" w:rsidRDefault="003570BF" w:rsidP="003570BF">
      <w:pPr>
        <w:pStyle w:val="Heading4"/>
      </w:pPr>
      <w:r>
        <w:rPr>
          <w:color w:val="1F5FBF"/>
        </w:rPr>
        <w:t>LLMs/ChatGPT and a Generative Future</w:t>
      </w:r>
    </w:p>
    <w:p w14:paraId="08106CE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Vaswani, A., </w:t>
      </w:r>
      <w:proofErr w:type="spellStart"/>
      <w:r>
        <w:t>Shazeer</w:t>
      </w:r>
      <w:proofErr w:type="spellEnd"/>
      <w:r>
        <w:t xml:space="preserve">, N., Parmar, N., </w:t>
      </w:r>
      <w:proofErr w:type="spellStart"/>
      <w:r>
        <w:t>Uszkoreit</w:t>
      </w:r>
      <w:proofErr w:type="spellEnd"/>
      <w:r>
        <w:t xml:space="preserve">, J., Jones, L., Gomez, A. N., Kaiser, Ł., </w:t>
      </w:r>
      <w:proofErr w:type="spellStart"/>
      <w:r>
        <w:t>Polosukhin</w:t>
      </w:r>
      <w:proofErr w:type="spellEnd"/>
      <w:r>
        <w:t>, I. – Attention Is All You Need (Transformer Architecture slide)</w:t>
      </w:r>
    </w:p>
    <w:p w14:paraId="792FD4A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ResearchGate figure: The comparison between GPT-3 and GPT-4 based on the number of parameters used in their… – https://www.researchgate.net/figure/The-comparison-between-GPT-3-and-GPT-4-based-on-the-number-of-parameters-used-in-their_fig3_369977556</w:t>
      </w:r>
    </w:p>
    <w:p w14:paraId="3AFEF878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Learning to summarize from human feedback (OpenAI) – Training and Illustrative slides</w:t>
      </w:r>
    </w:p>
    <w:p w14:paraId="628EE4BD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Aligning Language Models to Follow Instructions (OpenAI / </w:t>
      </w:r>
      <w:proofErr w:type="spellStart"/>
      <w:r>
        <w:t>InstructGPT</w:t>
      </w:r>
      <w:proofErr w:type="spellEnd"/>
      <w:r>
        <w:t>) – Training and Illustrative slides</w:t>
      </w:r>
    </w:p>
    <w:p w14:paraId="1EEA1C00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 xml:space="preserve">Lambert, N., </w:t>
      </w:r>
      <w:proofErr w:type="spellStart"/>
      <w:r>
        <w:t>Castricato</w:t>
      </w:r>
      <w:proofErr w:type="spellEnd"/>
      <w:r>
        <w:t>, L., von Werra, L., Havrilla, A. – Illustrating Reinforcement Learning from Human Feedback (RLHF), Hugging Face blog, December 9, 2022</w:t>
      </w:r>
    </w:p>
    <w:p w14:paraId="1640F0B6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cnvrg.io – Reinforcement Learning – https://cnvrg.io/reinforcement-learning/</w:t>
      </w:r>
    </w:p>
    <w:p w14:paraId="545F3F3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Reuters, February 11, 2023 – Google cautions against 'hallucinating' chatbots, report says</w:t>
      </w:r>
    </w:p>
    <w:p w14:paraId="650A3883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The Byte, Feb 17 (2023) – Microsoft stock falling as Bing AI descends into madness</w:t>
      </w:r>
    </w:p>
    <w:p w14:paraId="5426F79E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proofErr w:type="spellStart"/>
      <w:r>
        <w:t>Finxter</w:t>
      </w:r>
      <w:proofErr w:type="spellEnd"/>
      <w:r>
        <w:t xml:space="preserve"> – ChatGPT Prompting Cheat Sheet</w:t>
      </w:r>
    </w:p>
    <w:p w14:paraId="75F6562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Coursera – Prompt Engineering for ChatGPT, Vanderbilt University (Dr. Jules White)</w:t>
      </w:r>
    </w:p>
    <w:p w14:paraId="06548D6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Prompt Engineering Guide – Introduction, Techniques and Applications topic list</w:t>
      </w:r>
    </w:p>
    <w:p w14:paraId="74C29EAF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Hugging Face – Open LLM Leaderboard</w:t>
      </w:r>
    </w:p>
    <w:p w14:paraId="694E84BA" w14:textId="77777777" w:rsidR="003570BF" w:rsidRDefault="003570BF" w:rsidP="003570BF">
      <w:pPr>
        <w:pStyle w:val="ListBullet"/>
        <w:tabs>
          <w:tab w:val="num" w:pos="360"/>
        </w:tabs>
        <w:ind w:left="360" w:hanging="360"/>
      </w:pPr>
      <w:r>
        <w:t>Zhou, Y. (2000) – Building a New Student Model to Support Adaptive Tutoring in a Natural Language Dialogue System, PhD thesis, Illinois Institute of Technology</w:t>
      </w:r>
    </w:p>
    <w:p w14:paraId="7CC23F63" w14:textId="77777777" w:rsidR="003570BF" w:rsidRDefault="003570BF"/>
    <w:p w14:paraId="5BBC9C30" w14:textId="705207EA" w:rsidR="003570BF" w:rsidRDefault="003570BF" w:rsidP="003570BF">
      <w:pPr>
        <w:pStyle w:val="Heading2"/>
      </w:pPr>
      <w:r>
        <w:rPr>
          <w:color w:val="1F5FBF"/>
        </w:rPr>
        <w:t xml:space="preserve">Week 2 - </w:t>
      </w:r>
      <w:r>
        <w:rPr>
          <w:color w:val="1F5FBF"/>
        </w:rPr>
        <w:t xml:space="preserve">Neural Network Essentials </w:t>
      </w:r>
    </w:p>
    <w:p w14:paraId="6DC0D33A" w14:textId="77777777" w:rsidR="003570BF" w:rsidRDefault="003570BF" w:rsidP="003570BF">
      <w:pPr>
        <w:pStyle w:val="Heading3"/>
      </w:pPr>
      <w:r>
        <w:rPr>
          <w:color w:val="1F5FBF"/>
        </w:rPr>
        <w:t>Introduction</w:t>
      </w:r>
    </w:p>
    <w:p w14:paraId="1974373B" w14:textId="77777777" w:rsidR="003570BF" w:rsidRDefault="003570BF" w:rsidP="003570BF">
      <w:pPr>
        <w:pStyle w:val="Heading4"/>
      </w:pPr>
      <w:r>
        <w:rPr>
          <w:color w:val="1F5FBF"/>
        </w:rPr>
        <w:t>Deep Learning Course – Neural Network Essentials</w:t>
      </w:r>
    </w:p>
    <w:p w14:paraId="1A77A049" w14:textId="77777777" w:rsidR="003570BF" w:rsidRDefault="003570BF" w:rsidP="003570BF">
      <w:pPr>
        <w:pStyle w:val="ListBullet"/>
      </w:pPr>
      <w:r>
        <w:t>Deep Learning Course</w:t>
      </w:r>
    </w:p>
    <w:p w14:paraId="7A4CDFCA" w14:textId="77777777" w:rsidR="003570BF" w:rsidRDefault="003570BF" w:rsidP="003570BF">
      <w:pPr>
        <w:pStyle w:val="ListBullet"/>
      </w:pPr>
      <w:r>
        <w:t>Neural Network Essentials</w:t>
      </w:r>
    </w:p>
    <w:p w14:paraId="72324F53" w14:textId="77777777" w:rsidR="003570BF" w:rsidRDefault="003570BF" w:rsidP="003570BF">
      <w:r>
        <w:rPr>
          <w:noProof/>
        </w:rPr>
        <w:drawing>
          <wp:inline distT="0" distB="0" distL="0" distR="0" wp14:anchorId="4D70044F" wp14:editId="5D621E51">
            <wp:extent cx="4206240" cy="2368436"/>
            <wp:effectExtent l="0" t="0" r="0" b="0"/>
            <wp:docPr id="1237390071" name="Picture 123739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F1A289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Recap - We can get results without knowing anything</w:t>
      </w:r>
    </w:p>
    <w:p w14:paraId="799462C0" w14:textId="77777777" w:rsidR="003570BF" w:rsidRDefault="003570BF" w:rsidP="003570BF">
      <w:pPr>
        <w:pStyle w:val="ListBullet"/>
      </w:pPr>
      <w:r>
        <w:t>MNIST digit samples (5, 0, 1, 9, 1, 3)</w:t>
      </w:r>
    </w:p>
    <w:p w14:paraId="4C9D528A" w14:textId="77777777" w:rsidR="003570BF" w:rsidRDefault="003570BF" w:rsidP="003570BF">
      <w:pPr>
        <w:pStyle w:val="ListBullet"/>
      </w:pPr>
      <w:proofErr w:type="spellStart"/>
      <w:r>
        <w:t>Colab</w:t>
      </w:r>
      <w:proofErr w:type="spellEnd"/>
      <w:r>
        <w:t xml:space="preserve"> screenshot: Gemini prompt – ‘build me a minimalist model to load the </w:t>
      </w:r>
      <w:proofErr w:type="spellStart"/>
      <w:r>
        <w:t>mnist</w:t>
      </w:r>
      <w:proofErr w:type="spellEnd"/>
      <w:r>
        <w:t xml:space="preserve"> digits and train a model to predict them with </w:t>
      </w:r>
      <w:proofErr w:type="spellStart"/>
      <w:r>
        <w:t>tensorflow</w:t>
      </w:r>
      <w:proofErr w:type="spellEnd"/>
      <w:r>
        <w:t>. Just one train/test split is needed.’</w:t>
      </w:r>
    </w:p>
    <w:p w14:paraId="4A745C76" w14:textId="77777777" w:rsidR="003570BF" w:rsidRDefault="003570BF" w:rsidP="003570BF">
      <w:pPr>
        <w:pStyle w:val="ListBullet"/>
      </w:pPr>
      <w:r>
        <w:t>Gemini reply: ‘Sure, I can help with that! Here is the code to load the MNIST dataset, train a simple model, and evaluate its performance.’ (Accept &amp; Run / Accept / Cancel)</w:t>
      </w:r>
    </w:p>
    <w:p w14:paraId="6D0BFD05" w14:textId="77777777" w:rsidR="003570BF" w:rsidRDefault="003570BF" w:rsidP="003570BF">
      <w:pPr>
        <w:pStyle w:val="ListBullet"/>
      </w:pPr>
      <w:r>
        <w:t>Generated code outline:</w:t>
      </w:r>
    </w:p>
    <w:p w14:paraId="7FF6A711" w14:textId="77777777" w:rsidR="003570BF" w:rsidRDefault="003570BF" w:rsidP="003570BF">
      <w:pPr>
        <w:pStyle w:val="ListBullet2"/>
      </w:pPr>
      <w:r>
        <w:t>Load the MNIST dataset – 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47439ED" w14:textId="77777777" w:rsidR="003570BF" w:rsidRDefault="003570BF" w:rsidP="003570BF">
      <w:pPr>
        <w:pStyle w:val="ListBullet2"/>
      </w:pPr>
      <w:r>
        <w:t xml:space="preserve">Preprocess the data –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255.0, </w:t>
      </w:r>
      <w:proofErr w:type="spellStart"/>
      <w:r>
        <w:t>x_test</w:t>
      </w:r>
      <w:proofErr w:type="spellEnd"/>
      <w:r>
        <w:t xml:space="preserve"> / 255.0</w:t>
      </w:r>
    </w:p>
    <w:p w14:paraId="69DF1196" w14:textId="77777777" w:rsidR="003570BF" w:rsidRDefault="003570BF" w:rsidP="003570BF">
      <w:pPr>
        <w:pStyle w:val="ListBullet2"/>
      </w:pPr>
      <w:r>
        <w:t xml:space="preserve">Build a simple model – </w:t>
      </w:r>
      <w:proofErr w:type="gramStart"/>
      <w:r>
        <w:t>Sequential(</w:t>
      </w:r>
      <w:proofErr w:type="gramEnd"/>
      <w:r>
        <w:t>[</w:t>
      </w:r>
      <w:proofErr w:type="gramStart"/>
      <w:r>
        <w:t>Flatten(</w:t>
      </w:r>
      <w:proofErr w:type="spellStart"/>
      <w:proofErr w:type="gramEnd"/>
      <w:r>
        <w:t>input_shape</w:t>
      </w:r>
      <w:proofErr w:type="spellEnd"/>
      <w:proofErr w:type="gramStart"/>
      <w:r>
        <w:t>=(</w:t>
      </w:r>
      <w:proofErr w:type="gramEnd"/>
      <w:r>
        <w:t xml:space="preserve">28, 28)),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')])</w:t>
      </w:r>
    </w:p>
    <w:p w14:paraId="2DB29530" w14:textId="77777777" w:rsidR="003570BF" w:rsidRDefault="003570BF" w:rsidP="003570BF">
      <w:pPr>
        <w:pStyle w:val="ListBullet2"/>
      </w:pPr>
      <w:r>
        <w:t>Compile the model – optimizer='</w:t>
      </w:r>
      <w:proofErr w:type="spellStart"/>
      <w:r>
        <w:t>adam</w:t>
      </w:r>
      <w:proofErr w:type="spellEnd"/>
      <w:r>
        <w:t>', loss='</w:t>
      </w:r>
      <w:proofErr w:type="spellStart"/>
      <w:r>
        <w:t>sparse_categorical_crossentropy</w:t>
      </w:r>
      <w:proofErr w:type="spellEnd"/>
      <w:r>
        <w:t>', metrics=['accuracy']</w:t>
      </w:r>
    </w:p>
    <w:p w14:paraId="37122948" w14:textId="77777777" w:rsidR="003570BF" w:rsidRDefault="003570BF" w:rsidP="003570BF">
      <w:pPr>
        <w:pStyle w:val="ListBullet2"/>
      </w:pPr>
      <w:r>
        <w:t xml:space="preserve">Train the model –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epochs…)</w:t>
      </w:r>
    </w:p>
    <w:p w14:paraId="4EC676A3" w14:textId="77777777" w:rsidR="003570BF" w:rsidRDefault="003570BF" w:rsidP="003570BF">
      <w:pPr>
        <w:pStyle w:val="ListBullet2"/>
      </w:pPr>
      <w:r>
        <w:t xml:space="preserve">Evaluate the model – loss, accuracy = </w:t>
      </w:r>
      <w:proofErr w:type="spellStart"/>
      <w:proofErr w:type="gramStart"/>
      <w:r>
        <w:t>model.evaluate</w:t>
      </w:r>
      <w:proofErr w:type="spellEnd"/>
      <w:proofErr w:type="gramEnd"/>
      <w:r>
        <w:t>(…); print Test accuracy</w:t>
      </w:r>
    </w:p>
    <w:p w14:paraId="2EC22FFF" w14:textId="77777777" w:rsidR="003570BF" w:rsidRDefault="003570BF" w:rsidP="003570BF">
      <w:pPr>
        <w:pStyle w:val="ListBullet"/>
      </w:pPr>
      <w:r>
        <w:t>‘Gemini can make mistakes so double-check it and use code with caution.’</w:t>
      </w:r>
    </w:p>
    <w:p w14:paraId="6AB808E0" w14:textId="77777777" w:rsidR="003570BF" w:rsidRDefault="003570BF" w:rsidP="003570BF">
      <w:r>
        <w:rPr>
          <w:noProof/>
        </w:rPr>
        <w:drawing>
          <wp:inline distT="0" distB="0" distL="0" distR="0" wp14:anchorId="1831FE8B" wp14:editId="50FECA4D">
            <wp:extent cx="4206240" cy="2368436"/>
            <wp:effectExtent l="0" t="0" r="0" b="0"/>
            <wp:docPr id="757116818" name="Picture 757116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1395EE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Goal: Develop Understanding / Interpretation</w:t>
      </w:r>
    </w:p>
    <w:p w14:paraId="00FAA27B" w14:textId="77777777" w:rsidR="003570BF" w:rsidRDefault="003570BF" w:rsidP="003570BF">
      <w:pPr>
        <w:pStyle w:val="ListBullet"/>
      </w:pPr>
      <w:r>
        <w:t>Image: four heads – tangled thoughts gradually untangling into a light bulb</w:t>
      </w:r>
    </w:p>
    <w:p w14:paraId="2A380501" w14:textId="7A269012" w:rsidR="003570BF" w:rsidRDefault="003570BF" w:rsidP="003570BF">
      <w:pPr>
        <w:pStyle w:val="ListBullet"/>
      </w:pPr>
      <w:r>
        <w:t xml:space="preserve">Image Credit: </w:t>
      </w:r>
      <w:hyperlink r:id="rId101" w:history="1">
        <w:r w:rsidRPr="00AB11A6">
          <w:rPr>
            <w:rStyle w:val="Hyperlink"/>
          </w:rPr>
          <w:t>https://www.google.com/url?sa=i&amp;url=https%3A%2F%2Fspotonsolutions.com%2Fmonday-mo-knowing-vs-understanding-and-why-it-matters%2F&amp;psig=AOvVaw38ZggrgKkNhbhTNHX4y60P&amp;ust=1757921193385000&amp;source=images&amp;cd=vfe&amp;opi=89978449&amp;ved=0CBgQjhxqFwoTCPjtiPnc148DFQAAAAAdAAAAABAE</w:t>
        </w:r>
      </w:hyperlink>
      <w:r>
        <w:t xml:space="preserve"> </w:t>
      </w:r>
    </w:p>
    <w:p w14:paraId="4224B34F" w14:textId="77777777" w:rsidR="003570BF" w:rsidRDefault="003570BF" w:rsidP="003570BF">
      <w:r>
        <w:rPr>
          <w:noProof/>
        </w:rPr>
        <w:drawing>
          <wp:inline distT="0" distB="0" distL="0" distR="0" wp14:anchorId="59A3C177" wp14:editId="7A41D5BB">
            <wp:extent cx="4206240" cy="2368436"/>
            <wp:effectExtent l="0" t="0" r="0" b="0"/>
            <wp:docPr id="853766811" name="Picture 853766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3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4FFA8AB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Context – Machine Learning Basics: Regression</w:t>
      </w:r>
    </w:p>
    <w:p w14:paraId="2EF66484" w14:textId="77777777" w:rsidR="003570BF" w:rsidRDefault="003570BF" w:rsidP="003570BF">
      <w:pPr>
        <w:pStyle w:val="Heading4"/>
      </w:pPr>
      <w:r>
        <w:rPr>
          <w:color w:val="1F5FBF"/>
        </w:rPr>
        <w:t>Context – Machine Learning Basics</w:t>
      </w:r>
    </w:p>
    <w:p w14:paraId="3D7ADEDD" w14:textId="77777777" w:rsidR="003570BF" w:rsidRDefault="003570BF" w:rsidP="003570BF">
      <w:pPr>
        <w:pStyle w:val="ListBullet"/>
      </w:pPr>
      <w:r>
        <w:t>Context – Machine Learning Basics (section divider)</w:t>
      </w:r>
    </w:p>
    <w:p w14:paraId="2DC4A5FE" w14:textId="77777777" w:rsidR="003570BF" w:rsidRDefault="003570BF" w:rsidP="003570BF">
      <w:r>
        <w:rPr>
          <w:noProof/>
        </w:rPr>
        <w:drawing>
          <wp:inline distT="0" distB="0" distL="0" distR="0" wp14:anchorId="4AB16F87" wp14:editId="14106CFB">
            <wp:extent cx="4206240" cy="2368436"/>
            <wp:effectExtent l="0" t="0" r="0" b="0"/>
            <wp:docPr id="1288555789" name="Picture 1288555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4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C20D5B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Regression Problem Example</w:t>
      </w:r>
    </w:p>
    <w:p w14:paraId="42B3C285" w14:textId="77777777" w:rsidR="003570BF" w:rsidRDefault="003570BF" w:rsidP="003570BF">
      <w:pPr>
        <w:pStyle w:val="ListBullet"/>
      </w:pPr>
      <w:r>
        <w:t>X = age = [ 1. 3. 4. 7. 10. 11. 14. 13.5 16. 18. 22</w:t>
      </w:r>
      <w:proofErr w:type="gramStart"/>
      <w:r>
        <w:t>. ]</w:t>
      </w:r>
      <w:proofErr w:type="gramEnd"/>
    </w:p>
    <w:p w14:paraId="053A37AB" w14:textId="77777777" w:rsidR="003570BF" w:rsidRDefault="003570BF" w:rsidP="003570BF">
      <w:pPr>
        <w:pStyle w:val="ListBullet"/>
      </w:pPr>
      <w:r>
        <w:t xml:space="preserve">Y = height = [ 60. 90. 100.5 130. 128. 140. 160. 140. 165. 162. </w:t>
      </w:r>
      <w:proofErr w:type="gramStart"/>
      <w:r>
        <w:t>155. ]</w:t>
      </w:r>
      <w:proofErr w:type="gramEnd"/>
    </w:p>
    <w:p w14:paraId="25765C50" w14:textId="77777777" w:rsidR="003570BF" w:rsidRDefault="003570BF" w:rsidP="003570BF">
      <w:pPr>
        <w:pStyle w:val="ListBullet"/>
      </w:pPr>
      <w:r>
        <w:t>Scatter plot: Height versus Age – Height (cm) vs Age (years)</w:t>
      </w:r>
    </w:p>
    <w:p w14:paraId="48C01D96" w14:textId="77777777" w:rsidR="003570BF" w:rsidRDefault="003570BF" w:rsidP="003570BF">
      <w:r>
        <w:rPr>
          <w:noProof/>
        </w:rPr>
        <w:drawing>
          <wp:inline distT="0" distB="0" distL="0" distR="0" wp14:anchorId="553191FA" wp14:editId="69BA17E2">
            <wp:extent cx="4206240" cy="2368436"/>
            <wp:effectExtent l="0" t="0" r="0" b="0"/>
            <wp:docPr id="680112157" name="Picture 680112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5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D3BE9F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Regression and Classification</w:t>
      </w:r>
    </w:p>
    <w:p w14:paraId="4E8CA1B2" w14:textId="77777777" w:rsidR="003570BF" w:rsidRDefault="003570BF" w:rsidP="003570BF">
      <w:pPr>
        <w:pStyle w:val="ListBullet"/>
      </w:pPr>
      <w:r>
        <w:t xml:space="preserve">**Handwaving Problem </w:t>
      </w:r>
      <w:proofErr w:type="gramStart"/>
      <w:r>
        <w:t>Statement:*</w:t>
      </w:r>
      <w:proofErr w:type="gramEnd"/>
      <w:r>
        <w:t>* Learn to predict a Target (output) for some Features (input) based on some training data</w:t>
      </w:r>
    </w:p>
    <w:p w14:paraId="0423FD23" w14:textId="77777777" w:rsidR="003570BF" w:rsidRDefault="003570BF" w:rsidP="003570BF">
      <w:pPr>
        <w:pStyle w:val="ListBullet2"/>
      </w:pPr>
      <w:r>
        <w:t>Target = f(input)</w:t>
      </w:r>
    </w:p>
    <w:p w14:paraId="73B2E886" w14:textId="77777777" w:rsidR="003570BF" w:rsidRDefault="003570BF" w:rsidP="003570BF">
      <w:pPr>
        <w:pStyle w:val="ListBullet2"/>
      </w:pPr>
      <w:r>
        <w:t>I need to figure out the function / model f</w:t>
      </w:r>
    </w:p>
    <w:p w14:paraId="318F6174" w14:textId="77777777" w:rsidR="003570BF" w:rsidRDefault="003570BF" w:rsidP="003570BF">
      <w:pPr>
        <w:pStyle w:val="ListBullet"/>
      </w:pPr>
      <w:r>
        <w:t>Regression: Real Valued Target (a Number)</w:t>
      </w:r>
    </w:p>
    <w:p w14:paraId="649A73E2" w14:textId="77777777" w:rsidR="003570BF" w:rsidRDefault="003570BF" w:rsidP="003570BF">
      <w:pPr>
        <w:pStyle w:val="ListBullet"/>
      </w:pPr>
      <w:r>
        <w:t>Classification: A class target (binary, multiple types)</w:t>
      </w:r>
    </w:p>
    <w:p w14:paraId="145C8FA7" w14:textId="77777777" w:rsidR="003570BF" w:rsidRDefault="003570BF" w:rsidP="003570BF">
      <w:pPr>
        <w:pStyle w:val="ListBullet"/>
      </w:pPr>
      <w:r>
        <w:t>Target = Y = Dependent Variable</w:t>
      </w:r>
    </w:p>
    <w:p w14:paraId="3DFFB862" w14:textId="77777777" w:rsidR="003570BF" w:rsidRDefault="003570BF" w:rsidP="003570BF">
      <w:pPr>
        <w:pStyle w:val="ListBullet"/>
      </w:pPr>
      <w:r>
        <w:t>Features = X = Independent Variable</w:t>
      </w:r>
    </w:p>
    <w:p w14:paraId="165162B8" w14:textId="77777777" w:rsidR="003570BF" w:rsidRDefault="003570BF" w:rsidP="003570BF">
      <w:pPr>
        <w:pStyle w:val="ListBullet"/>
      </w:pPr>
      <w:r>
        <w:t xml:space="preserve">Xi = </w:t>
      </w:r>
      <w:proofErr w:type="spellStart"/>
      <w:r>
        <w:t>ith</w:t>
      </w:r>
      <w:proofErr w:type="spellEnd"/>
      <w:r>
        <w:t xml:space="preserve"> input feature / variable</w:t>
      </w:r>
    </w:p>
    <w:p w14:paraId="4B44DB86" w14:textId="77777777" w:rsidR="003570BF" w:rsidRDefault="003570BF" w:rsidP="003570BF">
      <w:r>
        <w:rPr>
          <w:noProof/>
        </w:rPr>
        <w:drawing>
          <wp:inline distT="0" distB="0" distL="0" distR="0" wp14:anchorId="233320CE" wp14:editId="7B7E414B">
            <wp:extent cx="4206240" cy="2368436"/>
            <wp:effectExtent l="0" t="0" r="0" b="0"/>
            <wp:docPr id="1184063771" name="Picture 1184063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6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BA683BD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Regression Problem Example</w:t>
      </w:r>
    </w:p>
    <w:p w14:paraId="2E18BE41" w14:textId="77777777" w:rsidR="003570BF" w:rsidRDefault="003570BF" w:rsidP="003570BF">
      <w:pPr>
        <w:pStyle w:val="ListBullet"/>
      </w:pPr>
      <w:r>
        <w:t>X = age = [ 1. 3. 4. 7. 10. 11. 14. 13.5 16. 18. 22</w:t>
      </w:r>
      <w:proofErr w:type="gramStart"/>
      <w:r>
        <w:t>. ]</w:t>
      </w:r>
      <w:proofErr w:type="gramEnd"/>
    </w:p>
    <w:p w14:paraId="0647A03A" w14:textId="77777777" w:rsidR="003570BF" w:rsidRDefault="003570BF" w:rsidP="003570BF">
      <w:pPr>
        <w:pStyle w:val="ListBullet"/>
      </w:pPr>
      <w:r>
        <w:t xml:space="preserve">Y = height = [ 60. 90. 100.5 130. 128. 140. 160. 140. 165. 162. </w:t>
      </w:r>
      <w:proofErr w:type="gramStart"/>
      <w:r>
        <w:t>155. ]</w:t>
      </w:r>
      <w:proofErr w:type="gramEnd"/>
    </w:p>
    <w:p w14:paraId="04DA9808" w14:textId="77777777" w:rsidR="003570BF" w:rsidRDefault="003570BF" w:rsidP="003570BF">
      <w:pPr>
        <w:pStyle w:val="ListBullet"/>
      </w:pPr>
      <w:r>
        <w:t>Scatter plot: Height versus Age – Height (cm) vs Age (years)</w:t>
      </w:r>
    </w:p>
    <w:p w14:paraId="51071EE8" w14:textId="77777777" w:rsidR="003570BF" w:rsidRDefault="003570BF" w:rsidP="003570BF">
      <w:r>
        <w:rPr>
          <w:noProof/>
        </w:rPr>
        <w:drawing>
          <wp:inline distT="0" distB="0" distL="0" distR="0" wp14:anchorId="359BDEDF" wp14:editId="37C1D7F8">
            <wp:extent cx="4206240" cy="2368436"/>
            <wp:effectExtent l="0" t="0" r="0" b="0"/>
            <wp:docPr id="1001994462" name="Picture 1001994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7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939865F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Intuitive Solution to the Problem</w:t>
      </w:r>
    </w:p>
    <w:p w14:paraId="4EE4A70E" w14:textId="77777777" w:rsidR="003570BF" w:rsidRDefault="003570BF" w:rsidP="003570BF">
      <w:pPr>
        <w:pStyle w:val="ListBullet"/>
      </w:pPr>
      <w:r>
        <w:t xml:space="preserve">What is the likely height of a </w:t>
      </w:r>
      <w:proofErr w:type="gramStart"/>
      <w:r>
        <w:t>9 year old</w:t>
      </w:r>
      <w:proofErr w:type="gramEnd"/>
      <w:r>
        <w:t>?</w:t>
      </w:r>
    </w:p>
    <w:p w14:paraId="34E994EF" w14:textId="77777777" w:rsidR="003570BF" w:rsidRDefault="003570BF" w:rsidP="003570BF">
      <w:pPr>
        <w:pStyle w:val="ListBullet"/>
      </w:pPr>
      <w:r>
        <w:t>Height versus Age plot with a red vertical line at age 9</w:t>
      </w:r>
    </w:p>
    <w:p w14:paraId="00036E4B" w14:textId="77777777" w:rsidR="003570BF" w:rsidRDefault="003570BF" w:rsidP="003570BF">
      <w:r>
        <w:rPr>
          <w:noProof/>
        </w:rPr>
        <w:drawing>
          <wp:inline distT="0" distB="0" distL="0" distR="0" wp14:anchorId="22871F76" wp14:editId="34CEA797">
            <wp:extent cx="4206240" cy="2368436"/>
            <wp:effectExtent l="0" t="0" r="0" b="0"/>
            <wp:docPr id="1340000883" name="Picture 134000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8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EAAE21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Linear Functions of Data</w:t>
      </w:r>
    </w:p>
    <w:p w14:paraId="1CAFE0E7" w14:textId="77777777" w:rsidR="003570BF" w:rsidRDefault="003570BF" w:rsidP="003570BF">
      <w:pPr>
        <w:pStyle w:val="ListBullet"/>
      </w:pPr>
      <w:r>
        <w:t>f(x)</w:t>
      </w:r>
    </w:p>
    <w:p w14:paraId="2253B1BC" w14:textId="77777777" w:rsidR="003570BF" w:rsidRDefault="003570BF" w:rsidP="003570BF">
      <w:pPr>
        <w:pStyle w:val="ListBullet"/>
      </w:pPr>
      <w:r>
        <w:t xml:space="preserve">We can parameterize a linear function to model the relationship between a Target and Feature / set of </w:t>
      </w:r>
      <w:proofErr w:type="gramStart"/>
      <w:r>
        <w:t>features..</w:t>
      </w:r>
      <w:proofErr w:type="gramEnd"/>
    </w:p>
    <w:p w14:paraId="7FD630C7" w14:textId="77777777" w:rsidR="003570BF" w:rsidRDefault="003570BF" w:rsidP="003570BF">
      <w:pPr>
        <w:pStyle w:val="ListBullet"/>
      </w:pPr>
      <w:r>
        <w:t xml:space="preserve">The most basic function we can fit to our example is a straight line of the form: Y = </w:t>
      </w:r>
      <w:proofErr w:type="spellStart"/>
      <w:r>
        <w:t>mX</w:t>
      </w:r>
      <w:proofErr w:type="spellEnd"/>
      <w:r>
        <w:t xml:space="preserve"> + c</w:t>
      </w:r>
    </w:p>
    <w:p w14:paraId="571A42AE" w14:textId="77777777" w:rsidR="003570BF" w:rsidRDefault="003570BF" w:rsidP="003570BF">
      <w:pPr>
        <w:pStyle w:val="ListBullet"/>
      </w:pPr>
      <w:r>
        <w:t>where X is our input, Y is our output, m defines the slope of the line and c defines the line's offset from the origin.</w:t>
      </w:r>
    </w:p>
    <w:p w14:paraId="257D0386" w14:textId="77777777" w:rsidR="003570BF" w:rsidRDefault="003570BF" w:rsidP="003570BF">
      <w:pPr>
        <w:pStyle w:val="ListBullet"/>
      </w:pPr>
      <w:r>
        <w:t>While the notation above is the one we use in school, the version we use in Machine Learning is like this:</w:t>
      </w:r>
    </w:p>
    <w:p w14:paraId="47FCFE40" w14:textId="77777777" w:rsidR="003570BF" w:rsidRDefault="003570BF" w:rsidP="003570BF">
      <w:pPr>
        <w:pStyle w:val="ListBullet2"/>
      </w:pPr>
      <w:proofErr w:type="spellStart"/>
      <w:r>
        <w:t>hθ</w:t>
      </w:r>
      <w:proofErr w:type="spellEnd"/>
      <w:r>
        <w:t>(x) = θ0 + θ1x</w:t>
      </w:r>
    </w:p>
    <w:p w14:paraId="3A1CC7BA" w14:textId="77777777" w:rsidR="003570BF" w:rsidRDefault="003570BF" w:rsidP="003570BF">
      <w:pPr>
        <w:pStyle w:val="ListBullet2"/>
      </w:pPr>
    </w:p>
    <w:p w14:paraId="4FB2BD88" w14:textId="77777777" w:rsidR="003570BF" w:rsidRDefault="003570BF" w:rsidP="003570BF">
      <w:r>
        <w:rPr>
          <w:noProof/>
        </w:rPr>
        <w:drawing>
          <wp:inline distT="0" distB="0" distL="0" distR="0" wp14:anchorId="77002EC2" wp14:editId="5D0EBFB0">
            <wp:extent cx="4206240" cy="2368436"/>
            <wp:effectExtent l="0" t="0" r="0" b="0"/>
            <wp:docPr id="404921575" name="Picture 404921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9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71DF3E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Example Functions against our Data</w:t>
      </w:r>
    </w:p>
    <w:p w14:paraId="7322DB87" w14:textId="77777777" w:rsidR="003570BF" w:rsidRDefault="003570BF" w:rsidP="003570BF">
      <w:pPr>
        <w:pStyle w:val="ListBullet"/>
      </w:pPr>
      <w:r>
        <w:t>Two Height versus Age plots with fitted straight lines:</w:t>
      </w:r>
    </w:p>
    <w:p w14:paraId="1B4CB87D" w14:textId="77777777" w:rsidR="003570BF" w:rsidRDefault="003570BF" w:rsidP="003570BF">
      <w:pPr>
        <w:pStyle w:val="ListBullet2"/>
      </w:pPr>
      <w:r>
        <w:t>Y = 80 + 4X</w:t>
      </w:r>
    </w:p>
    <w:p w14:paraId="694E635B" w14:textId="77777777" w:rsidR="003570BF" w:rsidRDefault="003570BF" w:rsidP="003570BF">
      <w:pPr>
        <w:pStyle w:val="ListBullet2"/>
      </w:pPr>
      <w:r>
        <w:t>Y = 60 + 6X</w:t>
      </w:r>
    </w:p>
    <w:p w14:paraId="7F4692FD" w14:textId="77777777" w:rsidR="003570BF" w:rsidRDefault="003570BF" w:rsidP="003570BF">
      <w:r>
        <w:rPr>
          <w:noProof/>
        </w:rPr>
        <w:drawing>
          <wp:inline distT="0" distB="0" distL="0" distR="0" wp14:anchorId="19DC9C7B" wp14:editId="3F6BD07C">
            <wp:extent cx="4206240" cy="2368436"/>
            <wp:effectExtent l="0" t="0" r="0" b="0"/>
            <wp:docPr id="1538587036" name="Picture 1538587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0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181FA8E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 Function with some higher order terms</w:t>
      </w:r>
    </w:p>
    <w:p w14:paraId="0276032A" w14:textId="77777777" w:rsidR="003570BF" w:rsidRDefault="003570BF" w:rsidP="003570BF">
      <w:pPr>
        <w:pStyle w:val="ListBullet"/>
      </w:pPr>
      <w:r>
        <w:t>Height versus Age plot with a fitted curve</w:t>
      </w:r>
    </w:p>
    <w:p w14:paraId="0464131D" w14:textId="77777777" w:rsidR="003570BF" w:rsidRDefault="003570BF" w:rsidP="003570BF">
      <w:pPr>
        <w:pStyle w:val="ListBullet"/>
      </w:pPr>
      <w:r>
        <w:t>Y = 50 + 15X − 0.68X² + 0.011X³</w:t>
      </w:r>
    </w:p>
    <w:p w14:paraId="0E3E0380" w14:textId="77777777" w:rsidR="003570BF" w:rsidRDefault="003570BF" w:rsidP="003570BF">
      <w:r>
        <w:rPr>
          <w:noProof/>
        </w:rPr>
        <w:drawing>
          <wp:inline distT="0" distB="0" distL="0" distR="0" wp14:anchorId="2629E88F" wp14:editId="30CB82AD">
            <wp:extent cx="4206240" cy="2368436"/>
            <wp:effectExtent l="0" t="0" r="0" b="0"/>
            <wp:docPr id="206265157" name="Picture 20626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1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C19064D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Classification</w:t>
      </w:r>
    </w:p>
    <w:p w14:paraId="6713AD7F" w14:textId="77777777" w:rsidR="003570BF" w:rsidRDefault="003570BF" w:rsidP="003570BF">
      <w:pPr>
        <w:pStyle w:val="Heading4"/>
      </w:pPr>
      <w:r>
        <w:rPr>
          <w:color w:val="1F5FBF"/>
        </w:rPr>
        <w:t>Classification Problem Statement</w:t>
      </w:r>
    </w:p>
    <w:p w14:paraId="78F3CA8F" w14:textId="77777777" w:rsidR="003570BF" w:rsidRDefault="003570BF" w:rsidP="003570BF">
      <w:pPr>
        <w:pStyle w:val="ListBullet"/>
      </w:pPr>
      <w:r>
        <w:t>Same as for Regression with the only difference being that our **Target variable is Binary** rather than real valued</w:t>
      </w:r>
    </w:p>
    <w:p w14:paraId="3BAEBF98" w14:textId="77777777" w:rsidR="003570BF" w:rsidRDefault="003570BF" w:rsidP="003570BF">
      <w:pPr>
        <w:pStyle w:val="ListBullet2"/>
      </w:pPr>
      <w:r>
        <w:t>We wish to automatically fit a function that best fits the available training data.</w:t>
      </w:r>
    </w:p>
    <w:p w14:paraId="39F8F692" w14:textId="77777777" w:rsidR="003570BF" w:rsidRDefault="003570BF" w:rsidP="003570BF">
      <w:r>
        <w:rPr>
          <w:noProof/>
        </w:rPr>
        <w:drawing>
          <wp:inline distT="0" distB="0" distL="0" distR="0" wp14:anchorId="0A6100B1" wp14:editId="4664319C">
            <wp:extent cx="4206240" cy="2368436"/>
            <wp:effectExtent l="0" t="0" r="0" b="0"/>
            <wp:docPr id="2093742384" name="Picture 209374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2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F181C6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Classification - Example Problem</w:t>
      </w:r>
    </w:p>
    <w:p w14:paraId="7B065B54" w14:textId="77777777" w:rsidR="003570BF" w:rsidRDefault="003570BF" w:rsidP="003570BF">
      <w:pPr>
        <w:pStyle w:val="ListBullet"/>
      </w:pPr>
      <w:r>
        <w:t>Plot: Diagnosis of Type II Diabetes (0 or 1) vs Average Daily Sugar Consumption</w:t>
      </w:r>
    </w:p>
    <w:p w14:paraId="3DEAA365" w14:textId="77777777" w:rsidR="003570BF" w:rsidRDefault="003570BF" w:rsidP="003570BF">
      <w:pPr>
        <w:pStyle w:val="ListBullet2"/>
      </w:pPr>
      <w:r>
        <w:t>Values 5–20 → 0; values 30–60 → 1</w:t>
      </w:r>
    </w:p>
    <w:p w14:paraId="6D8B3986" w14:textId="77777777" w:rsidR="003570BF" w:rsidRDefault="003570BF" w:rsidP="003570BF">
      <w:r>
        <w:rPr>
          <w:noProof/>
        </w:rPr>
        <w:drawing>
          <wp:inline distT="0" distB="0" distL="0" distR="0" wp14:anchorId="0CD00711" wp14:editId="23ABBF0A">
            <wp:extent cx="4206240" cy="2368436"/>
            <wp:effectExtent l="0" t="0" r="0" b="0"/>
            <wp:docPr id="1277269123" name="Picture 1277269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3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12AAFB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Modelling Binary Problem with Regression</w:t>
      </w:r>
    </w:p>
    <w:p w14:paraId="2DA4820F" w14:textId="77777777" w:rsidR="003570BF" w:rsidRDefault="003570BF" w:rsidP="003570BF">
      <w:pPr>
        <w:pStyle w:val="ListBullet"/>
      </w:pPr>
      <w:r>
        <w:t xml:space="preserve">Straight regression line fitted to the binary diabetes data (x-axis: Average Daily Sugar Consumption, </w:t>
      </w:r>
      <w:proofErr w:type="spellStart"/>
      <w:r>
        <w:t>standardised</w:t>
      </w:r>
      <w:proofErr w:type="spellEnd"/>
      <w:r>
        <w:t>)</w:t>
      </w:r>
    </w:p>
    <w:p w14:paraId="1B1E4D39" w14:textId="77777777" w:rsidR="003570BF" w:rsidRDefault="003570BF" w:rsidP="003570BF">
      <w:pPr>
        <w:pStyle w:val="ListBullet"/>
      </w:pPr>
      <w:r>
        <w:t>Line predicts values below 0 and above 1</w:t>
      </w:r>
    </w:p>
    <w:p w14:paraId="74853A07" w14:textId="77777777" w:rsidR="003570BF" w:rsidRDefault="003570BF" w:rsidP="003570BF">
      <w:r>
        <w:rPr>
          <w:noProof/>
        </w:rPr>
        <w:drawing>
          <wp:inline distT="0" distB="0" distL="0" distR="0" wp14:anchorId="0ECCAE63" wp14:editId="5D4AD7F1">
            <wp:extent cx="4206240" cy="2368436"/>
            <wp:effectExtent l="0" t="0" r="0" b="0"/>
            <wp:docPr id="1012766431" name="Picture 1012766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4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61012D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Modelling Binary Problem with Regression – eek!</w:t>
      </w:r>
    </w:p>
    <w:p w14:paraId="21AF4BA0" w14:textId="77777777" w:rsidR="003570BF" w:rsidRDefault="003570BF" w:rsidP="003570BF">
      <w:pPr>
        <w:pStyle w:val="ListBullet"/>
      </w:pPr>
      <w:r>
        <w:t>Higher-order polynomial fitted to the binary data – rises to 1 then plunges sharply below 0 after ~65 (poor fit)</w:t>
      </w:r>
    </w:p>
    <w:p w14:paraId="5CF4EF39" w14:textId="77777777" w:rsidR="003570BF" w:rsidRDefault="003570BF" w:rsidP="003570BF">
      <w:r>
        <w:rPr>
          <w:noProof/>
        </w:rPr>
        <w:drawing>
          <wp:inline distT="0" distB="0" distL="0" distR="0" wp14:anchorId="1B4B1970" wp14:editId="2B1B8BD8">
            <wp:extent cx="4206240" cy="2368436"/>
            <wp:effectExtent l="0" t="0" r="0" b="0"/>
            <wp:docPr id="175798606" name="Picture 175798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5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B8A3D1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Modelling Binary Problem with Logistic Functions</w:t>
      </w:r>
    </w:p>
    <w:p w14:paraId="41567DF6" w14:textId="77777777" w:rsidR="003570BF" w:rsidRDefault="003570BF" w:rsidP="003570BF">
      <w:pPr>
        <w:pStyle w:val="ListBullet"/>
      </w:pPr>
      <w:r>
        <w:t>Logistic (S-shaped) curve fitted to the binary data – stays between 0 and 1, switching sharply around −0.5 (</w:t>
      </w:r>
      <w:proofErr w:type="spellStart"/>
      <w:r>
        <w:t>standardised</w:t>
      </w:r>
      <w:proofErr w:type="spellEnd"/>
      <w:r>
        <w:t>)</w:t>
      </w:r>
    </w:p>
    <w:p w14:paraId="2E2B21B5" w14:textId="77777777" w:rsidR="003570BF" w:rsidRDefault="003570BF" w:rsidP="003570BF">
      <w:r>
        <w:rPr>
          <w:noProof/>
        </w:rPr>
        <w:drawing>
          <wp:inline distT="0" distB="0" distL="0" distR="0" wp14:anchorId="5AD0B31C" wp14:editId="13742A9E">
            <wp:extent cx="4206240" cy="2368436"/>
            <wp:effectExtent l="0" t="0" r="0" b="0"/>
            <wp:docPr id="752780794" name="Picture 752780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6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7B8E05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Logistic Function</w:t>
      </w:r>
    </w:p>
    <w:p w14:paraId="1A833D4E" w14:textId="77777777" w:rsidR="003570BF" w:rsidRDefault="003570BF" w:rsidP="003570BF">
      <w:pPr>
        <w:pStyle w:val="ListBullet"/>
      </w:pPr>
      <w:proofErr w:type="spellStart"/>
      <w:r>
        <w:t>hθ</w:t>
      </w:r>
      <w:proofErr w:type="spellEnd"/>
      <w:r>
        <w:t>(x) = 1 / (1 + e^(−z))</w:t>
      </w:r>
    </w:p>
    <w:p w14:paraId="37D388B1" w14:textId="77777777" w:rsidR="003570BF" w:rsidRDefault="003570BF" w:rsidP="003570BF">
      <w:pPr>
        <w:pStyle w:val="ListBullet"/>
      </w:pPr>
      <w:r>
        <w:t xml:space="preserve">z = </w:t>
      </w:r>
      <w:proofErr w:type="spellStart"/>
      <w:r>
        <w:t>θx</w:t>
      </w:r>
      <w:proofErr w:type="spellEnd"/>
      <w:r>
        <w:t xml:space="preserve"> = Σ (</w:t>
      </w:r>
      <w:proofErr w:type="spellStart"/>
      <w:r>
        <w:t>i</w:t>
      </w:r>
      <w:proofErr w:type="spellEnd"/>
      <w:r>
        <w:t xml:space="preserve"> = 0 </w:t>
      </w:r>
      <w:proofErr w:type="spellStart"/>
      <w:r>
        <w:t>to n</w:t>
      </w:r>
      <w:proofErr w:type="spellEnd"/>
      <w:r>
        <w:t xml:space="preserve">) </w:t>
      </w:r>
      <w:proofErr w:type="spellStart"/>
      <w:r>
        <w:t>θi</w:t>
      </w:r>
      <w:proofErr w:type="spellEnd"/>
      <w:r>
        <w:t xml:space="preserve"> xi</w:t>
      </w:r>
    </w:p>
    <w:p w14:paraId="492FC059" w14:textId="77777777" w:rsidR="003570BF" w:rsidRDefault="003570BF" w:rsidP="003570BF">
      <w:pPr>
        <w:pStyle w:val="ListBullet"/>
      </w:pPr>
      <w:r>
        <w:t xml:space="preserve">Plot: Function f(x) = 1 / (1 + </w:t>
      </w:r>
      <w:proofErr w:type="gramStart"/>
      <w:r>
        <w:t>exp(</w:t>
      </w:r>
      <w:proofErr w:type="gramEnd"/>
      <w:r>
        <w:t>−(0 + x))) for x from −3 to 3</w:t>
      </w:r>
    </w:p>
    <w:p w14:paraId="47F2EC33" w14:textId="77777777" w:rsidR="003570BF" w:rsidRDefault="003570BF" w:rsidP="003570BF">
      <w:r>
        <w:rPr>
          <w:noProof/>
        </w:rPr>
        <w:drawing>
          <wp:inline distT="0" distB="0" distL="0" distR="0" wp14:anchorId="6A93A306" wp14:editId="3CE1FCCA">
            <wp:extent cx="4206240" cy="2368436"/>
            <wp:effectExtent l="0" t="0" r="0" b="0"/>
            <wp:docPr id="1214713656" name="Picture 121471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7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D5C408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Varying the parameters</w:t>
      </w:r>
    </w:p>
    <w:p w14:paraId="6723AF37" w14:textId="77777777" w:rsidR="003570BF" w:rsidRDefault="003570BF" w:rsidP="003570BF">
      <w:pPr>
        <w:pStyle w:val="ListBullet"/>
      </w:pPr>
      <w:r>
        <w:t>Left plot: varying theta0 = 0, 1, 2, 3 – shifts the curve left/right</w:t>
      </w:r>
    </w:p>
    <w:p w14:paraId="5F05B1B6" w14:textId="77777777" w:rsidR="003570BF" w:rsidRDefault="003570BF" w:rsidP="003570BF">
      <w:pPr>
        <w:pStyle w:val="ListBullet"/>
      </w:pPr>
      <w:r>
        <w:t>Right plot: varying theta1 = 0.5, 1, 2, 4 – changes the steepness of the curve</w:t>
      </w:r>
    </w:p>
    <w:p w14:paraId="787F800F" w14:textId="77777777" w:rsidR="003570BF" w:rsidRDefault="003570BF" w:rsidP="003570BF">
      <w:r>
        <w:rPr>
          <w:noProof/>
        </w:rPr>
        <w:drawing>
          <wp:inline distT="0" distB="0" distL="0" distR="0" wp14:anchorId="44ABA288" wp14:editId="07870A62">
            <wp:extent cx="4206240" cy="2368436"/>
            <wp:effectExtent l="0" t="0" r="0" b="0"/>
            <wp:docPr id="858216031" name="Picture 858216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8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60C3B2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 xml:space="preserve">Logistic </w:t>
      </w:r>
      <w:proofErr w:type="spellStart"/>
      <w:r>
        <w:rPr>
          <w:color w:val="1F5FBF"/>
        </w:rPr>
        <w:t>Fn</w:t>
      </w:r>
      <w:proofErr w:type="spellEnd"/>
      <w:r>
        <w:rPr>
          <w:color w:val="1F5FBF"/>
        </w:rPr>
        <w:t xml:space="preserve"> as an Example of Sigmoid Functions</w:t>
      </w:r>
    </w:p>
    <w:p w14:paraId="7140746E" w14:textId="77777777" w:rsidR="003570BF" w:rsidRDefault="003570BF" w:rsidP="003570BF">
      <w:pPr>
        <w:pStyle w:val="ListBullet"/>
      </w:pPr>
      <w:r>
        <w:t>Plot: 3 Sigmoid Functions</w:t>
      </w:r>
    </w:p>
    <w:p w14:paraId="50BF87F6" w14:textId="77777777" w:rsidR="003570BF" w:rsidRDefault="003570BF" w:rsidP="003570BF">
      <w:pPr>
        <w:pStyle w:val="ListBullet2"/>
      </w:pPr>
      <w:r>
        <w:t>f(x) = 1</w:t>
      </w:r>
      <w:proofErr w:type="gramStart"/>
      <w:r>
        <w:t>/(</w:t>
      </w:r>
      <w:proofErr w:type="gramEnd"/>
      <w:r>
        <w:t xml:space="preserve">1 + </w:t>
      </w:r>
      <w:proofErr w:type="spellStart"/>
      <w:r>
        <w:t>np.exp</w:t>
      </w:r>
      <w:proofErr w:type="spellEnd"/>
      <w:r>
        <w:t>(−z1</w:t>
      </w:r>
      <w:proofErr w:type="gramStart"/>
      <w:r>
        <w:t>))  (</w:t>
      </w:r>
      <w:proofErr w:type="gramEnd"/>
      <w:r>
        <w:t>range 0 to 1)</w:t>
      </w:r>
    </w:p>
    <w:p w14:paraId="5ECFC6B3" w14:textId="77777777" w:rsidR="003570BF" w:rsidRDefault="003570BF" w:rsidP="003570BF">
      <w:pPr>
        <w:pStyle w:val="ListBullet2"/>
      </w:pPr>
      <w:r>
        <w:t>f(x) = tanh(x</w:t>
      </w:r>
      <w:proofErr w:type="gramStart"/>
      <w:r>
        <w:t>)  (</w:t>
      </w:r>
      <w:proofErr w:type="gramEnd"/>
      <w:r>
        <w:t>range −1 to 1)</w:t>
      </w:r>
    </w:p>
    <w:p w14:paraId="6406B52A" w14:textId="77777777" w:rsidR="003570BF" w:rsidRDefault="003570BF" w:rsidP="003570BF">
      <w:pPr>
        <w:pStyle w:val="ListBullet2"/>
      </w:pPr>
      <w:r>
        <w:t>f(x) = x1 / (1 + abs(x1</w:t>
      </w:r>
      <w:proofErr w:type="gramStart"/>
      <w:r>
        <w:t>))  (</w:t>
      </w:r>
      <w:proofErr w:type="gramEnd"/>
      <w:r>
        <w:t>range −1 to 1, flatter)</w:t>
      </w:r>
    </w:p>
    <w:p w14:paraId="7060FAED" w14:textId="77777777" w:rsidR="003570BF" w:rsidRDefault="003570BF" w:rsidP="003570BF">
      <w:r>
        <w:rPr>
          <w:noProof/>
        </w:rPr>
        <w:drawing>
          <wp:inline distT="0" distB="0" distL="0" distR="0" wp14:anchorId="62A6164F" wp14:editId="18B2C432">
            <wp:extent cx="4206240" cy="2368436"/>
            <wp:effectExtent l="0" t="0" r="0" b="0"/>
            <wp:docPr id="1773208590" name="Picture 1773208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9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3873ACD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Aside: Alternative Visualisations</w:t>
      </w:r>
    </w:p>
    <w:p w14:paraId="05E7A91C" w14:textId="77777777" w:rsidR="003570BF" w:rsidRDefault="003570BF" w:rsidP="003570BF">
      <w:pPr>
        <w:pStyle w:val="ListBullet"/>
      </w:pPr>
      <w:r>
        <w:t>Same diabetes data shown as a scatter plot and as a 1-D number line</w:t>
      </w:r>
    </w:p>
    <w:p w14:paraId="234F5A76" w14:textId="77777777" w:rsidR="003570BF" w:rsidRDefault="003570BF" w:rsidP="003570BF">
      <w:pPr>
        <w:pStyle w:val="ListBullet"/>
      </w:pPr>
      <w:r>
        <w:t>Average Daily Sugar Consumption – orange dots (class 0) on the left, teal dots (class 1) on the right</w:t>
      </w:r>
    </w:p>
    <w:p w14:paraId="364E18B1" w14:textId="77777777" w:rsidR="003570BF" w:rsidRDefault="003570BF" w:rsidP="003570BF">
      <w:r>
        <w:rPr>
          <w:noProof/>
        </w:rPr>
        <w:drawing>
          <wp:inline distT="0" distB="0" distL="0" distR="0" wp14:anchorId="1D1D706F" wp14:editId="0D6F03A1">
            <wp:extent cx="4206240" cy="2368436"/>
            <wp:effectExtent l="0" t="0" r="0" b="0"/>
            <wp:docPr id="981926671" name="Picture 981926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0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D15FE2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Alternate Visualizations</w:t>
      </w:r>
    </w:p>
    <w:p w14:paraId="7FC37B9F" w14:textId="77777777" w:rsidR="003570BF" w:rsidRDefault="003570BF" w:rsidP="003570BF">
      <w:pPr>
        <w:pStyle w:val="ListBullet"/>
      </w:pPr>
      <w:r>
        <w:t>2-D feature plot (x1, x2) with two classes: red ‘−’ points on the left and blue ‘+’ points on the upper right</w:t>
      </w:r>
    </w:p>
    <w:p w14:paraId="096A8D28" w14:textId="77777777" w:rsidR="003570BF" w:rsidRDefault="003570BF" w:rsidP="003570BF">
      <w:r>
        <w:rPr>
          <w:noProof/>
        </w:rPr>
        <w:drawing>
          <wp:inline distT="0" distB="0" distL="0" distR="0" wp14:anchorId="76EAFEE4" wp14:editId="30417501">
            <wp:extent cx="4206240" cy="2368436"/>
            <wp:effectExtent l="0" t="0" r="0" b="0"/>
            <wp:docPr id="656483936" name="Picture 65648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1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7B5FDE3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Measuring Error</w:t>
      </w:r>
    </w:p>
    <w:p w14:paraId="7BD9DCCE" w14:textId="77777777" w:rsidR="003570BF" w:rsidRDefault="003570BF" w:rsidP="003570BF">
      <w:pPr>
        <w:pStyle w:val="Heading4"/>
      </w:pPr>
      <w:r>
        <w:rPr>
          <w:color w:val="1F5FBF"/>
        </w:rPr>
        <w:t>Measuring Error</w:t>
      </w:r>
    </w:p>
    <w:p w14:paraId="6FF8C7E3" w14:textId="77777777" w:rsidR="003570BF" w:rsidRDefault="003570BF" w:rsidP="003570BF">
      <w:pPr>
        <w:pStyle w:val="ListBullet"/>
      </w:pPr>
      <w:r>
        <w:t>Image: tangled measuring tapes (section divider)</w:t>
      </w:r>
    </w:p>
    <w:p w14:paraId="361955D0" w14:textId="77777777" w:rsidR="003570BF" w:rsidRDefault="003570BF" w:rsidP="003570BF">
      <w:r>
        <w:rPr>
          <w:noProof/>
        </w:rPr>
        <w:drawing>
          <wp:inline distT="0" distB="0" distL="0" distR="0" wp14:anchorId="5A326AB9" wp14:editId="5B35205C">
            <wp:extent cx="4206240" cy="2368436"/>
            <wp:effectExtent l="0" t="0" r="0" b="0"/>
            <wp:docPr id="201305908" name="Picture 201305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2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4FDDA4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Error or Loss of our Functions</w:t>
      </w:r>
    </w:p>
    <w:p w14:paraId="19AB240B" w14:textId="77777777" w:rsidR="003570BF" w:rsidRDefault="003570BF" w:rsidP="003570BF">
      <w:pPr>
        <w:pStyle w:val="ListBullet"/>
      </w:pPr>
      <w:r>
        <w:t>Height versus Age plot with fitted line; vertical lines show the error (residual) between each point and the line</w:t>
      </w:r>
    </w:p>
    <w:p w14:paraId="55927C75" w14:textId="77777777" w:rsidR="003570BF" w:rsidRDefault="003570BF" w:rsidP="003570BF">
      <w:r>
        <w:rPr>
          <w:noProof/>
        </w:rPr>
        <w:drawing>
          <wp:inline distT="0" distB="0" distL="0" distR="0" wp14:anchorId="20274B81" wp14:editId="1E8864CA">
            <wp:extent cx="4206240" cy="2368436"/>
            <wp:effectExtent l="0" t="0" r="0" b="0"/>
            <wp:docPr id="704183315" name="Picture 70418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3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FBD72C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Sum of Squared Error</w:t>
      </w:r>
    </w:p>
    <w:p w14:paraId="51E89002" w14:textId="77777777" w:rsidR="003570BF" w:rsidRDefault="003570BF" w:rsidP="003570BF">
      <w:pPr>
        <w:pStyle w:val="ListBullet"/>
      </w:pPr>
      <w:proofErr w:type="gramStart"/>
      <w:r>
        <w:t>J(</w:t>
      </w:r>
      <w:proofErr w:type="gramEnd"/>
      <w:r>
        <w:t>θ0, θ1) = 1/(2m) Σ (</w:t>
      </w:r>
      <w:proofErr w:type="spellStart"/>
      <w:r>
        <w:t>i</w:t>
      </w:r>
      <w:proofErr w:type="spellEnd"/>
      <w:r>
        <w:t xml:space="preserve"> = 0 to m) </w:t>
      </w:r>
      <w:proofErr w:type="gramStart"/>
      <w:r>
        <w:t xml:space="preserve">( </w:t>
      </w:r>
      <w:proofErr w:type="spellStart"/>
      <w:r>
        <w:t>h</w:t>
      </w:r>
      <w:proofErr w:type="gramEnd"/>
      <w:r>
        <w:t>θ</w:t>
      </w:r>
      <w:proofErr w:type="spellEnd"/>
      <w:r>
        <w:t>(x⁽ⁱ⁾) − y⁽ⁱ</w:t>
      </w:r>
      <w:proofErr w:type="gramStart"/>
      <w:r>
        <w:t>⁾ )²</w:t>
      </w:r>
      <w:proofErr w:type="gramEnd"/>
    </w:p>
    <w:p w14:paraId="61E98F97" w14:textId="77777777" w:rsidR="003570BF" w:rsidRDefault="003570BF" w:rsidP="003570BF">
      <w:pPr>
        <w:pStyle w:val="ListBullet"/>
      </w:pPr>
      <w:proofErr w:type="gramStart"/>
      <w:r>
        <w:t>where</w:t>
      </w:r>
      <w:proofErr w:type="gramEnd"/>
    </w:p>
    <w:p w14:paraId="58367F27" w14:textId="77777777" w:rsidR="003570BF" w:rsidRDefault="003570BF" w:rsidP="003570BF">
      <w:pPr>
        <w:pStyle w:val="ListBullet2"/>
      </w:pPr>
      <w:r>
        <w:t>θ0 and θ1 are the parameters of our model</w:t>
      </w:r>
    </w:p>
    <w:p w14:paraId="3DB8D934" w14:textId="77777777" w:rsidR="003570BF" w:rsidRDefault="003570BF" w:rsidP="003570BF">
      <w:pPr>
        <w:pStyle w:val="ListBullet2"/>
      </w:pPr>
      <w:r>
        <w:t>m is the number of training examples</w:t>
      </w:r>
    </w:p>
    <w:p w14:paraId="77717827" w14:textId="77777777" w:rsidR="003570BF" w:rsidRDefault="003570BF" w:rsidP="003570BF">
      <w:pPr>
        <w:pStyle w:val="ListBullet2"/>
      </w:pPr>
      <w:r>
        <w:t xml:space="preserve">yⁱ is the </w:t>
      </w:r>
      <w:proofErr w:type="spellStart"/>
      <w:r>
        <w:t>ith</w:t>
      </w:r>
      <w:proofErr w:type="spellEnd"/>
      <w:r>
        <w:t xml:space="preserve"> target value</w:t>
      </w:r>
    </w:p>
    <w:p w14:paraId="571B6F52" w14:textId="77777777" w:rsidR="003570BF" w:rsidRDefault="003570BF" w:rsidP="003570BF">
      <w:pPr>
        <w:pStyle w:val="ListBullet2"/>
      </w:pPr>
      <w:r>
        <w:t xml:space="preserve">xⁱ is the </w:t>
      </w:r>
      <w:proofErr w:type="spellStart"/>
      <w:r>
        <w:t>ith</w:t>
      </w:r>
      <w:proofErr w:type="spellEnd"/>
      <w:r>
        <w:t xml:space="preserve"> feature vector, and</w:t>
      </w:r>
    </w:p>
    <w:p w14:paraId="528A8011" w14:textId="77777777" w:rsidR="003570BF" w:rsidRDefault="003570BF" w:rsidP="003570BF">
      <w:pPr>
        <w:pStyle w:val="ListBullet2"/>
      </w:pPr>
      <w:proofErr w:type="spellStart"/>
      <w:r>
        <w:t>hθ</w:t>
      </w:r>
      <w:proofErr w:type="spellEnd"/>
      <w:r>
        <w:t xml:space="preserve"> is our model (hypothesis function of x) that we wish to evaluate.</w:t>
      </w:r>
    </w:p>
    <w:p w14:paraId="265FFFDE" w14:textId="77777777" w:rsidR="003570BF" w:rsidRDefault="003570BF" w:rsidP="003570BF">
      <w:r>
        <w:rPr>
          <w:noProof/>
        </w:rPr>
        <w:drawing>
          <wp:inline distT="0" distB="0" distL="0" distR="0" wp14:anchorId="718F5373" wp14:editId="22815A37">
            <wp:extent cx="4206240" cy="2368436"/>
            <wp:effectExtent l="0" t="0" r="0" b="0"/>
            <wp:docPr id="1442801138" name="Picture 144280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4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BE7AC82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Visualising the Cost Function – The Error Surface</w:t>
      </w:r>
    </w:p>
    <w:p w14:paraId="11D1CE4C" w14:textId="77777777" w:rsidR="003570BF" w:rsidRDefault="003570BF" w:rsidP="003570BF">
      <w:pPr>
        <w:pStyle w:val="ListBullet"/>
      </w:pPr>
      <w:r>
        <w:t>3-D surface plot of the cost over Theta0 (60–90) and Theta1 (3–8), cost up to ~1400</w:t>
      </w:r>
    </w:p>
    <w:p w14:paraId="38E3EFA2" w14:textId="77777777" w:rsidR="003570BF" w:rsidRDefault="003570BF" w:rsidP="003570BF">
      <w:pPr>
        <w:pStyle w:val="ListBullet"/>
      </w:pPr>
      <w:r>
        <w:t>Contour Plot of Cost Function – contour lines at 200, 400, 600, 800, 1000 (Theta0 vs Theta1)</w:t>
      </w:r>
    </w:p>
    <w:p w14:paraId="1B6CF245" w14:textId="77777777" w:rsidR="003570BF" w:rsidRDefault="003570BF" w:rsidP="003570BF">
      <w:r>
        <w:rPr>
          <w:noProof/>
        </w:rPr>
        <w:drawing>
          <wp:inline distT="0" distB="0" distL="0" distR="0" wp14:anchorId="576EB823" wp14:editId="4D9AED7B">
            <wp:extent cx="4206240" cy="2368436"/>
            <wp:effectExtent l="0" t="0" r="0" b="0"/>
            <wp:docPr id="2072517779" name="Picture 2072517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5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D97016E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Towards Neural Solutions</w:t>
      </w:r>
    </w:p>
    <w:p w14:paraId="651EB3EC" w14:textId="77777777" w:rsidR="003570BF" w:rsidRDefault="003570BF" w:rsidP="003570BF">
      <w:pPr>
        <w:pStyle w:val="Heading4"/>
      </w:pPr>
      <w:r>
        <w:rPr>
          <w:color w:val="1F5FBF"/>
        </w:rPr>
        <w:t>Towards Neural Solutions</w:t>
      </w:r>
    </w:p>
    <w:p w14:paraId="65E95234" w14:textId="77777777" w:rsidR="003570BF" w:rsidRDefault="003570BF" w:rsidP="003570BF">
      <w:pPr>
        <w:pStyle w:val="ListBullet"/>
      </w:pPr>
      <w:r>
        <w:t>Towards Neural Solutions (section divider)</w:t>
      </w:r>
    </w:p>
    <w:p w14:paraId="43037D31" w14:textId="77777777" w:rsidR="003570BF" w:rsidRDefault="003570BF" w:rsidP="003570BF">
      <w:r>
        <w:rPr>
          <w:noProof/>
        </w:rPr>
        <w:drawing>
          <wp:inline distT="0" distB="0" distL="0" distR="0" wp14:anchorId="4B956E8F" wp14:editId="3EBF4CD9">
            <wp:extent cx="4206240" cy="2368436"/>
            <wp:effectExtent l="0" t="0" r="0" b="0"/>
            <wp:docPr id="1089489253" name="Picture 1089489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6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7E694A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Problem with Hand Crafted Features</w:t>
      </w:r>
    </w:p>
    <w:p w14:paraId="63E16198" w14:textId="77777777" w:rsidR="003570BF" w:rsidRDefault="003570BF" w:rsidP="003570BF">
      <w:pPr>
        <w:pStyle w:val="ListBullet"/>
      </w:pPr>
      <w:r>
        <w:t>Hard work</w:t>
      </w:r>
    </w:p>
    <w:p w14:paraId="5869F489" w14:textId="77777777" w:rsidR="003570BF" w:rsidRDefault="003570BF" w:rsidP="003570BF">
      <w:pPr>
        <w:pStyle w:val="ListBullet"/>
      </w:pPr>
      <w:r>
        <w:t>Combinatorial explosion</w:t>
      </w:r>
    </w:p>
    <w:p w14:paraId="73D71052" w14:textId="77777777" w:rsidR="003570BF" w:rsidRDefault="003570BF" w:rsidP="003570BF">
      <w:pPr>
        <w:pStyle w:val="ListBullet"/>
      </w:pPr>
      <w:r>
        <w:t>Often a fishing expedition</w:t>
      </w:r>
    </w:p>
    <w:p w14:paraId="1C9A10DA" w14:textId="77777777" w:rsidR="003570BF" w:rsidRDefault="003570BF" w:rsidP="003570BF">
      <w:pPr>
        <w:pStyle w:val="ListBullet"/>
      </w:pPr>
      <w:r>
        <w:t>Image: fly fisherman casting in a river</w:t>
      </w:r>
    </w:p>
    <w:p w14:paraId="5D8546CC" w14:textId="77777777" w:rsidR="003570BF" w:rsidRDefault="003570BF" w:rsidP="003570BF">
      <w:r>
        <w:rPr>
          <w:noProof/>
        </w:rPr>
        <w:drawing>
          <wp:inline distT="0" distB="0" distL="0" distR="0" wp14:anchorId="4BF4060F" wp14:editId="6B99567F">
            <wp:extent cx="4206240" cy="2368436"/>
            <wp:effectExtent l="0" t="0" r="0" b="0"/>
            <wp:docPr id="1296493514" name="Picture 129649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7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CF9E48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Avoiding Hand Crafted Features</w:t>
      </w:r>
    </w:p>
    <w:p w14:paraId="79C05EB6" w14:textId="77777777" w:rsidR="003570BF" w:rsidRDefault="003570BF" w:rsidP="003570BF">
      <w:pPr>
        <w:pStyle w:val="ListBullet"/>
      </w:pPr>
      <w:r>
        <w:t>Machine Learning: Input → Feature extraction → Classification → Output (Car / Not Car)</w:t>
      </w:r>
    </w:p>
    <w:p w14:paraId="63FE6640" w14:textId="77777777" w:rsidR="003570BF" w:rsidRDefault="003570BF" w:rsidP="003570BF">
      <w:pPr>
        <w:pStyle w:val="ListBullet"/>
      </w:pPr>
      <w:r>
        <w:t>Deep Learning: Input → Feature extraction + Classification → Output (Car / Not Car)</w:t>
      </w:r>
    </w:p>
    <w:p w14:paraId="31A58216" w14:textId="5C43A499" w:rsidR="003570BF" w:rsidRDefault="00C962C7" w:rsidP="003570BF">
      <w:pPr>
        <w:pStyle w:val="ListBullet"/>
      </w:pPr>
      <w:hyperlink r:id="rId127" w:history="1">
        <w:r w:rsidRPr="00AB11A6">
          <w:rPr>
            <w:rStyle w:val="Hyperlink"/>
          </w:rPr>
          <w:t>https://towardsdatascience.com/cnn-application-on-structu</w:t>
        </w:r>
        <w:r w:rsidRPr="00AB11A6">
          <w:rPr>
            <w:rStyle w:val="Hyperlink"/>
          </w:rPr>
          <w:t>r</w:t>
        </w:r>
        <w:r w:rsidRPr="00AB11A6">
          <w:rPr>
            <w:rStyle w:val="Hyperlink"/>
          </w:rPr>
          <w:t>ed-data-automated-feature-extraction-8f2cd28d9a7e</w:t>
        </w:r>
      </w:hyperlink>
      <w:r>
        <w:t xml:space="preserve"> </w:t>
      </w:r>
    </w:p>
    <w:p w14:paraId="357C61DB" w14:textId="77777777" w:rsidR="003570BF" w:rsidRDefault="003570BF" w:rsidP="003570BF">
      <w:r>
        <w:rPr>
          <w:noProof/>
        </w:rPr>
        <w:drawing>
          <wp:inline distT="0" distB="0" distL="0" distR="0" wp14:anchorId="7498394C" wp14:editId="0EDB1FDC">
            <wp:extent cx="4206240" cy="2368436"/>
            <wp:effectExtent l="0" t="0" r="0" b="0"/>
            <wp:docPr id="695191783" name="Picture 69519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8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FC2DC8E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The Neuron</w:t>
      </w:r>
    </w:p>
    <w:p w14:paraId="71943728" w14:textId="77777777" w:rsidR="003570BF" w:rsidRDefault="003570BF" w:rsidP="003570BF">
      <w:pPr>
        <w:pStyle w:val="Heading4"/>
      </w:pPr>
      <w:r>
        <w:rPr>
          <w:color w:val="1F5FBF"/>
        </w:rPr>
        <w:t>The Neuron</w:t>
      </w:r>
    </w:p>
    <w:p w14:paraId="5E14F83C" w14:textId="77777777" w:rsidR="003570BF" w:rsidRDefault="003570BF" w:rsidP="003570BF">
      <w:pPr>
        <w:pStyle w:val="ListBullet"/>
      </w:pPr>
      <w:r>
        <w:t xml:space="preserve">Inputs x1, x2 → Body → Output </w:t>
      </w:r>
      <w:proofErr w:type="spellStart"/>
      <w:r>
        <w:t>hθ</w:t>
      </w:r>
      <w:proofErr w:type="spellEnd"/>
      <w:r>
        <w:t>(x)</w:t>
      </w:r>
    </w:p>
    <w:p w14:paraId="6583F5A1" w14:textId="77777777" w:rsidR="003570BF" w:rsidRDefault="003570BF" w:rsidP="003570BF">
      <w:pPr>
        <w:pStyle w:val="ListBullet"/>
      </w:pPr>
      <w:r>
        <w:t>Labels: Inputs, Weights, Body, Output</w:t>
      </w:r>
    </w:p>
    <w:p w14:paraId="1273078B" w14:textId="77777777" w:rsidR="003570BF" w:rsidRDefault="003570BF" w:rsidP="003570BF">
      <w:r>
        <w:rPr>
          <w:noProof/>
        </w:rPr>
        <w:drawing>
          <wp:inline distT="0" distB="0" distL="0" distR="0" wp14:anchorId="0761E928" wp14:editId="523A59C7">
            <wp:extent cx="4206240" cy="2368436"/>
            <wp:effectExtent l="0" t="0" r="0" b="0"/>
            <wp:docPr id="488064460" name="Picture 48806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9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1F5221B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Neuron</w:t>
      </w:r>
    </w:p>
    <w:p w14:paraId="142A5202" w14:textId="77777777" w:rsidR="003570BF" w:rsidRDefault="003570BF" w:rsidP="003570BF">
      <w:pPr>
        <w:pStyle w:val="ListBullet"/>
      </w:pPr>
      <w:r>
        <w:t>The bias: extra input x0 added</w:t>
      </w:r>
    </w:p>
    <w:p w14:paraId="3698D54B" w14:textId="77777777" w:rsidR="003570BF" w:rsidRDefault="003570BF" w:rsidP="003570BF">
      <w:pPr>
        <w:pStyle w:val="ListBullet"/>
      </w:pPr>
      <w:r>
        <w:t xml:space="preserve">Inputs x0, x1, x2 → Body → Output </w:t>
      </w:r>
      <w:proofErr w:type="spellStart"/>
      <w:r>
        <w:t>hθ</w:t>
      </w:r>
      <w:proofErr w:type="spellEnd"/>
      <w:r>
        <w:t>(x)</w:t>
      </w:r>
    </w:p>
    <w:p w14:paraId="203B6B6D" w14:textId="77777777" w:rsidR="003570BF" w:rsidRDefault="003570BF" w:rsidP="003570BF">
      <w:pPr>
        <w:pStyle w:val="ListBullet"/>
      </w:pPr>
      <w:r>
        <w:t>Labels: Inputs, Weights &amp; Bias, Body, Output</w:t>
      </w:r>
    </w:p>
    <w:p w14:paraId="2294EB86" w14:textId="77777777" w:rsidR="003570BF" w:rsidRDefault="003570BF" w:rsidP="003570BF">
      <w:r>
        <w:rPr>
          <w:noProof/>
        </w:rPr>
        <w:drawing>
          <wp:inline distT="0" distB="0" distL="0" distR="0" wp14:anchorId="2393149E" wp14:editId="5C8AA566">
            <wp:extent cx="4206240" cy="2368436"/>
            <wp:effectExtent l="0" t="0" r="0" b="0"/>
            <wp:docPr id="1547962763" name="Picture 1547962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0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61C2CA0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Neuron</w:t>
      </w:r>
    </w:p>
    <w:p w14:paraId="41E8D1C3" w14:textId="77777777" w:rsidR="003570BF" w:rsidRDefault="003570BF" w:rsidP="003570BF">
      <w:pPr>
        <w:pStyle w:val="ListBullet"/>
      </w:pPr>
      <w:r>
        <w:t>The bias: x0 is always 1</w:t>
      </w:r>
    </w:p>
    <w:p w14:paraId="1BC4054D" w14:textId="77777777" w:rsidR="003570BF" w:rsidRDefault="003570BF" w:rsidP="003570BF">
      <w:pPr>
        <w:pStyle w:val="ListBullet"/>
      </w:pPr>
      <w:r>
        <w:t xml:space="preserve">Inputs 1, x1, x2 → Body → Output </w:t>
      </w:r>
      <w:proofErr w:type="spellStart"/>
      <w:r>
        <w:t>hθ</w:t>
      </w:r>
      <w:proofErr w:type="spellEnd"/>
      <w:r>
        <w:t>(x)</w:t>
      </w:r>
    </w:p>
    <w:p w14:paraId="4A0C1E2F" w14:textId="77777777" w:rsidR="003570BF" w:rsidRDefault="003570BF" w:rsidP="003570BF">
      <w:pPr>
        <w:pStyle w:val="ListBullet"/>
      </w:pPr>
      <w:r>
        <w:t>Labels: Inputs, Weights &amp; Bias, Body, Output</w:t>
      </w:r>
    </w:p>
    <w:p w14:paraId="4DEEC84A" w14:textId="77777777" w:rsidR="003570BF" w:rsidRDefault="003570BF" w:rsidP="003570BF">
      <w:r>
        <w:rPr>
          <w:noProof/>
        </w:rPr>
        <w:drawing>
          <wp:inline distT="0" distB="0" distL="0" distR="0" wp14:anchorId="4DF81624" wp14:editId="417645FC">
            <wp:extent cx="4206240" cy="2368436"/>
            <wp:effectExtent l="0" t="0" r="0" b="0"/>
            <wp:docPr id="606592456" name="Picture 60659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1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C86A93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Neuron</w:t>
      </w:r>
    </w:p>
    <w:p w14:paraId="3516266E" w14:textId="77777777" w:rsidR="003570BF" w:rsidRDefault="003570BF" w:rsidP="003570BF">
      <w:pPr>
        <w:pStyle w:val="ListBullet"/>
      </w:pPr>
      <w:r>
        <w:t>Weights: x0 → 0.1, x1 → 0.55, x2 → −0.2</w:t>
      </w:r>
    </w:p>
    <w:p w14:paraId="2DCD0B13" w14:textId="77777777" w:rsidR="003570BF" w:rsidRDefault="003570BF" w:rsidP="003570BF">
      <w:pPr>
        <w:pStyle w:val="ListBullet"/>
      </w:pPr>
      <w:r>
        <w:t xml:space="preserve">Inputs x0, x1, x2 → Body → Output </w:t>
      </w:r>
      <w:proofErr w:type="spellStart"/>
      <w:r>
        <w:t>hθ</w:t>
      </w:r>
      <w:proofErr w:type="spellEnd"/>
      <w:r>
        <w:t>(x)</w:t>
      </w:r>
    </w:p>
    <w:p w14:paraId="2E2EABD3" w14:textId="77777777" w:rsidR="003570BF" w:rsidRDefault="003570BF" w:rsidP="003570BF">
      <w:pPr>
        <w:pStyle w:val="ListBullet"/>
      </w:pPr>
      <w:r>
        <w:t>Labels: Inputs, Weights &amp; Bias, Body, Output</w:t>
      </w:r>
    </w:p>
    <w:p w14:paraId="4F8281E9" w14:textId="77777777" w:rsidR="003570BF" w:rsidRDefault="003570BF" w:rsidP="003570BF">
      <w:r>
        <w:rPr>
          <w:noProof/>
        </w:rPr>
        <w:drawing>
          <wp:inline distT="0" distB="0" distL="0" distR="0" wp14:anchorId="7167A564" wp14:editId="3040ED28">
            <wp:extent cx="4206240" cy="2368436"/>
            <wp:effectExtent l="0" t="0" r="0" b="0"/>
            <wp:docPr id="1811488488" name="Picture 181148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2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CBEB3B1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Neuron</w:t>
      </w:r>
    </w:p>
    <w:p w14:paraId="1B00644C" w14:textId="77777777" w:rsidR="003570BF" w:rsidRDefault="003570BF" w:rsidP="003570BF">
      <w:pPr>
        <w:pStyle w:val="ListBullet"/>
      </w:pPr>
      <w:r>
        <w:t>Example input values: x0, 5, −1</w:t>
      </w:r>
    </w:p>
    <w:p w14:paraId="791466A9" w14:textId="77777777" w:rsidR="003570BF" w:rsidRDefault="003570BF" w:rsidP="003570BF">
      <w:pPr>
        <w:pStyle w:val="ListBullet"/>
      </w:pPr>
      <w:r>
        <w:t>Weights: 0.1, 0.55, −0.2</w:t>
      </w:r>
    </w:p>
    <w:p w14:paraId="1EB3644C" w14:textId="77777777" w:rsidR="003570BF" w:rsidRDefault="003570BF" w:rsidP="003570BF">
      <w:pPr>
        <w:pStyle w:val="ListBullet"/>
      </w:pPr>
      <w:r>
        <w:t>Labels: Inputs, Weights &amp; Bias, Body, Output</w:t>
      </w:r>
    </w:p>
    <w:p w14:paraId="631B77AC" w14:textId="77777777" w:rsidR="003570BF" w:rsidRDefault="003570BF" w:rsidP="003570BF">
      <w:r>
        <w:rPr>
          <w:noProof/>
        </w:rPr>
        <w:drawing>
          <wp:inline distT="0" distB="0" distL="0" distR="0" wp14:anchorId="45D6ECE0" wp14:editId="614A22F1">
            <wp:extent cx="4206240" cy="2368436"/>
            <wp:effectExtent l="0" t="0" r="0" b="0"/>
            <wp:docPr id="1970559241" name="Picture 197055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3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FCAE6F0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Linear Neuron</w:t>
      </w:r>
    </w:p>
    <w:p w14:paraId="160A5CC8" w14:textId="77777777" w:rsidR="003570BF" w:rsidRDefault="003570BF" w:rsidP="003570BF">
      <w:pPr>
        <w:pStyle w:val="ListBullet"/>
      </w:pPr>
      <w:r>
        <w:t xml:space="preserve">Inputs (x): 1, 5, −1; Weights &amp; Bias (θ): 0.1, 0.55, −0.2; Body (z); Output </w:t>
      </w:r>
      <w:proofErr w:type="spellStart"/>
      <w:r>
        <w:t>hθ</w:t>
      </w:r>
      <w:proofErr w:type="spellEnd"/>
      <w:r>
        <w:t>(x)</w:t>
      </w:r>
    </w:p>
    <w:p w14:paraId="26962519" w14:textId="77777777" w:rsidR="003570BF" w:rsidRDefault="003570BF" w:rsidP="003570BF">
      <w:pPr>
        <w:pStyle w:val="ListBullet"/>
      </w:pPr>
      <w:proofErr w:type="spellStart"/>
      <w:r>
        <w:t>hθ</w:t>
      </w:r>
      <w:proofErr w:type="spellEnd"/>
      <w:r>
        <w:t xml:space="preserve">(x) = z = </w:t>
      </w:r>
      <w:proofErr w:type="spellStart"/>
      <w:r>
        <w:t>θx</w:t>
      </w:r>
      <w:proofErr w:type="spellEnd"/>
      <w:proofErr w:type="gramStart"/>
      <w:r>
        <w:t xml:space="preserve">   (</w:t>
      </w:r>
      <w:proofErr w:type="gramEnd"/>
      <w:r>
        <w:t>Output = The Logit = The parameters × The Input)</w:t>
      </w:r>
    </w:p>
    <w:p w14:paraId="6919EBA6" w14:textId="77777777" w:rsidR="003570BF" w:rsidRDefault="003570BF" w:rsidP="003570BF">
      <w:r>
        <w:rPr>
          <w:noProof/>
        </w:rPr>
        <w:drawing>
          <wp:inline distT="0" distB="0" distL="0" distR="0" wp14:anchorId="742B6205" wp14:editId="3F5C5E4A">
            <wp:extent cx="4206240" cy="2368436"/>
            <wp:effectExtent l="0" t="0" r="0" b="0"/>
            <wp:docPr id="713828939" name="Picture 713828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4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27228A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Linear Neuron</w:t>
      </w:r>
    </w:p>
    <w:p w14:paraId="108E7759" w14:textId="77777777" w:rsidR="003570BF" w:rsidRDefault="003570BF" w:rsidP="003570BF">
      <w:pPr>
        <w:pStyle w:val="ListBullet"/>
      </w:pPr>
      <w:r>
        <w:t xml:space="preserve">Inputs: 1, 5, −1; Weights &amp; Bias: 0.1, 0.55, −0.2; Body; Output </w:t>
      </w:r>
      <w:proofErr w:type="spellStart"/>
      <w:r>
        <w:t>hθ</w:t>
      </w:r>
      <w:proofErr w:type="spellEnd"/>
      <w:r>
        <w:t>(x)</w:t>
      </w:r>
    </w:p>
    <w:p w14:paraId="44853B4B" w14:textId="77777777" w:rsidR="003570BF" w:rsidRDefault="003570BF" w:rsidP="003570BF">
      <w:pPr>
        <w:pStyle w:val="ListBullet"/>
      </w:pPr>
      <w:proofErr w:type="spellStart"/>
      <w:r>
        <w:t>hθ</w:t>
      </w:r>
      <w:proofErr w:type="spellEnd"/>
      <w:r>
        <w:t xml:space="preserve">(x) = z = </w:t>
      </w:r>
      <w:proofErr w:type="spellStart"/>
      <w:r>
        <w:t>θx</w:t>
      </w:r>
      <w:proofErr w:type="spellEnd"/>
      <w:proofErr w:type="gramStart"/>
      <w:r>
        <w:t xml:space="preserve">   (</w:t>
      </w:r>
      <w:proofErr w:type="gramEnd"/>
      <w:r>
        <w:t>Output = The Logit = The parameters × The Input)</w:t>
      </w:r>
    </w:p>
    <w:p w14:paraId="46407B4C" w14:textId="77777777" w:rsidR="003570BF" w:rsidRDefault="003570BF" w:rsidP="003570BF">
      <w:r>
        <w:rPr>
          <w:noProof/>
        </w:rPr>
        <w:drawing>
          <wp:inline distT="0" distB="0" distL="0" distR="0" wp14:anchorId="559A1C1E" wp14:editId="14357F92">
            <wp:extent cx="4206240" cy="2368436"/>
            <wp:effectExtent l="0" t="0" r="0" b="0"/>
            <wp:docPr id="261890478" name="Picture 261890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5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2C6DE4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Linear Neuron</w:t>
      </w:r>
    </w:p>
    <w:p w14:paraId="124A81E5" w14:textId="77777777" w:rsidR="003570BF" w:rsidRDefault="003570BF" w:rsidP="003570BF">
      <w:pPr>
        <w:pStyle w:val="ListBullet"/>
      </w:pPr>
      <w:r>
        <w:t xml:space="preserve">Inputs: 1, 5, −1; Weights &amp; Bias: 0.1, 0.55, −0.2; Body; Output </w:t>
      </w:r>
      <w:proofErr w:type="spellStart"/>
      <w:r>
        <w:t>hθ</w:t>
      </w:r>
      <w:proofErr w:type="spellEnd"/>
      <w:r>
        <w:t>(x)</w:t>
      </w:r>
    </w:p>
    <w:p w14:paraId="4F65ECD5" w14:textId="77777777" w:rsidR="003570BF" w:rsidRDefault="003570BF" w:rsidP="003570BF">
      <w:pPr>
        <w:pStyle w:val="ListBullet"/>
      </w:pPr>
      <w:proofErr w:type="spellStart"/>
      <w:r>
        <w:t>hθ</w:t>
      </w:r>
      <w:proofErr w:type="spellEnd"/>
      <w:r>
        <w:t xml:space="preserve">(x) = z = </w:t>
      </w:r>
      <w:proofErr w:type="spellStart"/>
      <w:r>
        <w:t>θx</w:t>
      </w:r>
      <w:proofErr w:type="spellEnd"/>
      <w:r>
        <w:t xml:space="preserve"> = Σ (</w:t>
      </w:r>
      <w:proofErr w:type="spellStart"/>
      <w:r>
        <w:t>i</w:t>
      </w:r>
      <w:proofErr w:type="spellEnd"/>
      <w:r>
        <w:t xml:space="preserve"> = 0 </w:t>
      </w:r>
      <w:proofErr w:type="spellStart"/>
      <w:r>
        <w:t>to n</w:t>
      </w:r>
      <w:proofErr w:type="spellEnd"/>
      <w:r>
        <w:t xml:space="preserve">) </w:t>
      </w:r>
      <w:proofErr w:type="spellStart"/>
      <w:r>
        <w:t>θi</w:t>
      </w:r>
      <w:proofErr w:type="spellEnd"/>
      <w:r>
        <w:t xml:space="preserve"> xi</w:t>
      </w:r>
    </w:p>
    <w:p w14:paraId="143B7B87" w14:textId="77777777" w:rsidR="003570BF" w:rsidRDefault="003570BF" w:rsidP="003570BF">
      <w:pPr>
        <w:pStyle w:val="ListBullet2"/>
      </w:pPr>
      <w:r>
        <w:t>Output = The Logit = The parameters × The Input</w:t>
      </w:r>
    </w:p>
    <w:p w14:paraId="48FE9CD8" w14:textId="77777777" w:rsidR="003570BF" w:rsidRDefault="003570BF" w:rsidP="003570BF">
      <w:r>
        <w:rPr>
          <w:noProof/>
        </w:rPr>
        <w:drawing>
          <wp:inline distT="0" distB="0" distL="0" distR="0" wp14:anchorId="636BC141" wp14:editId="37E1C3D0">
            <wp:extent cx="4206240" cy="2368436"/>
            <wp:effectExtent l="0" t="0" r="0" b="0"/>
            <wp:docPr id="2028357769" name="Picture 2028357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6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D3EA26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Logistic / Sigmoid Neuron</w:t>
      </w:r>
    </w:p>
    <w:p w14:paraId="5ECAB248" w14:textId="77777777" w:rsidR="003570BF" w:rsidRDefault="003570BF" w:rsidP="003570BF">
      <w:pPr>
        <w:pStyle w:val="ListBullet"/>
      </w:pPr>
      <w:proofErr w:type="spellStart"/>
      <w:r>
        <w:t>hθ</w:t>
      </w:r>
      <w:proofErr w:type="spellEnd"/>
      <w:r>
        <w:t>(x) = 1 / (1 + e^(−z))</w:t>
      </w:r>
    </w:p>
    <w:p w14:paraId="21266560" w14:textId="77777777" w:rsidR="003570BF" w:rsidRDefault="003570BF" w:rsidP="003570BF">
      <w:pPr>
        <w:pStyle w:val="ListBullet"/>
      </w:pPr>
      <w:r>
        <w:t xml:space="preserve">z = </w:t>
      </w:r>
      <w:proofErr w:type="spellStart"/>
      <w:r>
        <w:t>θx</w:t>
      </w:r>
      <w:proofErr w:type="spellEnd"/>
      <w:r>
        <w:t xml:space="preserve"> = Σ (</w:t>
      </w:r>
      <w:proofErr w:type="spellStart"/>
      <w:r>
        <w:t>i</w:t>
      </w:r>
      <w:proofErr w:type="spellEnd"/>
      <w:r>
        <w:t xml:space="preserve"> = 0 </w:t>
      </w:r>
      <w:proofErr w:type="spellStart"/>
      <w:r>
        <w:t>to n</w:t>
      </w:r>
      <w:proofErr w:type="spellEnd"/>
      <w:r>
        <w:t xml:space="preserve">) </w:t>
      </w:r>
      <w:proofErr w:type="spellStart"/>
      <w:r>
        <w:t>θi</w:t>
      </w:r>
      <w:proofErr w:type="spellEnd"/>
      <w:r>
        <w:t xml:space="preserve"> xi</w:t>
      </w:r>
    </w:p>
    <w:p w14:paraId="590BD8F5" w14:textId="77777777" w:rsidR="003570BF" w:rsidRDefault="003570BF" w:rsidP="003570BF">
      <w:pPr>
        <w:pStyle w:val="ListBullet"/>
      </w:pPr>
      <w:r>
        <w:t xml:space="preserve">Inputs: 1, 5, −1 → Body → Output </w:t>
      </w:r>
      <w:proofErr w:type="spellStart"/>
      <w:r>
        <w:t>hθ</w:t>
      </w:r>
      <w:proofErr w:type="spellEnd"/>
      <w:r>
        <w:t>(x)</w:t>
      </w:r>
    </w:p>
    <w:p w14:paraId="368F1AFA" w14:textId="77777777" w:rsidR="003570BF" w:rsidRDefault="003570BF" w:rsidP="003570BF">
      <w:pPr>
        <w:pStyle w:val="ListBullet"/>
      </w:pPr>
      <w:r>
        <w:t>Labels: Inputs, Weights &amp; Bias, Body, Output</w:t>
      </w:r>
    </w:p>
    <w:p w14:paraId="2B0AB8D8" w14:textId="77777777" w:rsidR="003570BF" w:rsidRDefault="003570BF" w:rsidP="003570BF">
      <w:r>
        <w:rPr>
          <w:noProof/>
        </w:rPr>
        <w:drawing>
          <wp:inline distT="0" distB="0" distL="0" distR="0" wp14:anchorId="6B21DD4C" wp14:editId="0D33AB8B">
            <wp:extent cx="4206240" cy="2368436"/>
            <wp:effectExtent l="0" t="0" r="0" b="0"/>
            <wp:docPr id="249769586" name="Picture 249769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7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5621002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Hand Crafted Neurons</w:t>
      </w:r>
    </w:p>
    <w:p w14:paraId="2E0CF8E4" w14:textId="77777777" w:rsidR="003570BF" w:rsidRDefault="003570BF" w:rsidP="003570BF">
      <w:pPr>
        <w:pStyle w:val="Heading4"/>
      </w:pPr>
      <w:r>
        <w:rPr>
          <w:color w:val="1F5FBF"/>
        </w:rPr>
        <w:t xml:space="preserve">Some </w:t>
      </w:r>
      <w:proofErr w:type="gramStart"/>
      <w:r>
        <w:rPr>
          <w:color w:val="1F5FBF"/>
        </w:rPr>
        <w:t>Hand Crafted</w:t>
      </w:r>
      <w:proofErr w:type="gramEnd"/>
      <w:r>
        <w:rPr>
          <w:color w:val="1F5FBF"/>
        </w:rPr>
        <w:t xml:space="preserve"> Neurons</w:t>
      </w:r>
    </w:p>
    <w:p w14:paraId="42B50657" w14:textId="77777777" w:rsidR="003570BF" w:rsidRDefault="003570BF" w:rsidP="003570BF">
      <w:pPr>
        <w:pStyle w:val="ListBullet"/>
      </w:pPr>
      <w:r>
        <w:t>AND neuron – weights: x0 = −30, x1 = 20, x2 = 20</w:t>
      </w:r>
    </w:p>
    <w:p w14:paraId="35C10455" w14:textId="77777777" w:rsidR="003570BF" w:rsidRDefault="003570BF" w:rsidP="003570BF">
      <w:pPr>
        <w:pStyle w:val="ListBullet"/>
      </w:pPr>
      <w:r>
        <w:t xml:space="preserve">Truth table (x1, x2, </w:t>
      </w:r>
      <w:proofErr w:type="spellStart"/>
      <w:r>
        <w:t>θx</w:t>
      </w:r>
      <w:proofErr w:type="spellEnd"/>
      <w:r>
        <w:t>, h(</w:t>
      </w:r>
      <w:proofErr w:type="spellStart"/>
      <w:r>
        <w:t>θx</w:t>
      </w:r>
      <w:proofErr w:type="spellEnd"/>
      <w:r>
        <w:t>)):</w:t>
      </w:r>
    </w:p>
    <w:p w14:paraId="48D00AB8" w14:textId="77777777" w:rsidR="003570BF" w:rsidRDefault="003570BF" w:rsidP="003570BF">
      <w:pPr>
        <w:pStyle w:val="ListBullet2"/>
      </w:pPr>
      <w:r>
        <w:t>0, 0, −30, 0</w:t>
      </w:r>
    </w:p>
    <w:p w14:paraId="70380683" w14:textId="77777777" w:rsidR="003570BF" w:rsidRDefault="003570BF" w:rsidP="003570BF">
      <w:pPr>
        <w:pStyle w:val="ListBullet2"/>
      </w:pPr>
      <w:r>
        <w:t>0, 1, −10, 0</w:t>
      </w:r>
    </w:p>
    <w:p w14:paraId="305ECF58" w14:textId="77777777" w:rsidR="003570BF" w:rsidRDefault="003570BF" w:rsidP="003570BF">
      <w:pPr>
        <w:pStyle w:val="ListBullet2"/>
      </w:pPr>
      <w:r>
        <w:t>1, 0, −10, 0</w:t>
      </w:r>
    </w:p>
    <w:p w14:paraId="40453145" w14:textId="77777777" w:rsidR="003570BF" w:rsidRDefault="003570BF" w:rsidP="003570BF">
      <w:pPr>
        <w:pStyle w:val="ListBullet2"/>
      </w:pPr>
      <w:r>
        <w:t>1, 1, 10, 1</w:t>
      </w:r>
    </w:p>
    <w:p w14:paraId="397FF6CA" w14:textId="77777777" w:rsidR="003570BF" w:rsidRDefault="003570BF" w:rsidP="003570BF">
      <w:r>
        <w:rPr>
          <w:noProof/>
        </w:rPr>
        <w:drawing>
          <wp:inline distT="0" distB="0" distL="0" distR="0" wp14:anchorId="12489B96" wp14:editId="068583CA">
            <wp:extent cx="4206240" cy="2368436"/>
            <wp:effectExtent l="0" t="0" r="0" b="0"/>
            <wp:docPr id="627231722" name="Picture 62723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8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D2B6B3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 xml:space="preserve">Some </w:t>
      </w:r>
      <w:proofErr w:type="gramStart"/>
      <w:r>
        <w:rPr>
          <w:color w:val="1F5FBF"/>
        </w:rPr>
        <w:t>Hand Crafted</w:t>
      </w:r>
      <w:proofErr w:type="gramEnd"/>
      <w:r>
        <w:rPr>
          <w:color w:val="1F5FBF"/>
        </w:rPr>
        <w:t xml:space="preserve"> Neurons</w:t>
      </w:r>
    </w:p>
    <w:p w14:paraId="05BDE46C" w14:textId="77777777" w:rsidR="003570BF" w:rsidRDefault="003570BF" w:rsidP="003570BF">
      <w:pPr>
        <w:pStyle w:val="ListBullet"/>
      </w:pPr>
      <w:r>
        <w:t>OR neuron – weights: x0 = −10, x1 = 20, x2 = 20</w:t>
      </w:r>
    </w:p>
    <w:p w14:paraId="60F0AE04" w14:textId="77777777" w:rsidR="003570BF" w:rsidRDefault="003570BF" w:rsidP="003570BF">
      <w:pPr>
        <w:pStyle w:val="ListBullet"/>
      </w:pPr>
      <w:r>
        <w:t xml:space="preserve">Truth table (x1, x2, </w:t>
      </w:r>
      <w:proofErr w:type="spellStart"/>
      <w:r>
        <w:t>θx</w:t>
      </w:r>
      <w:proofErr w:type="spellEnd"/>
      <w:r>
        <w:t>, h(</w:t>
      </w:r>
      <w:proofErr w:type="spellStart"/>
      <w:r>
        <w:t>θx</w:t>
      </w:r>
      <w:proofErr w:type="spellEnd"/>
      <w:r>
        <w:t>)):</w:t>
      </w:r>
    </w:p>
    <w:p w14:paraId="0C50C4CB" w14:textId="77777777" w:rsidR="003570BF" w:rsidRDefault="003570BF" w:rsidP="003570BF">
      <w:pPr>
        <w:pStyle w:val="ListBullet2"/>
      </w:pPr>
      <w:r>
        <w:t>0, 0, −10, 0</w:t>
      </w:r>
    </w:p>
    <w:p w14:paraId="119A6475" w14:textId="77777777" w:rsidR="003570BF" w:rsidRDefault="003570BF" w:rsidP="003570BF">
      <w:pPr>
        <w:pStyle w:val="ListBullet2"/>
      </w:pPr>
      <w:r>
        <w:t>0, 1, 10, 1</w:t>
      </w:r>
    </w:p>
    <w:p w14:paraId="6B0CA5A2" w14:textId="77777777" w:rsidR="003570BF" w:rsidRDefault="003570BF" w:rsidP="003570BF">
      <w:pPr>
        <w:pStyle w:val="ListBullet2"/>
      </w:pPr>
      <w:r>
        <w:t>1, 0, 10, 1</w:t>
      </w:r>
    </w:p>
    <w:p w14:paraId="5F3B1C7B" w14:textId="77777777" w:rsidR="003570BF" w:rsidRDefault="003570BF" w:rsidP="003570BF">
      <w:pPr>
        <w:pStyle w:val="ListBullet2"/>
      </w:pPr>
      <w:r>
        <w:t>1, 1, 30, 1</w:t>
      </w:r>
    </w:p>
    <w:p w14:paraId="79C0726C" w14:textId="77777777" w:rsidR="003570BF" w:rsidRDefault="003570BF" w:rsidP="003570BF">
      <w:r>
        <w:rPr>
          <w:noProof/>
        </w:rPr>
        <w:drawing>
          <wp:inline distT="0" distB="0" distL="0" distR="0" wp14:anchorId="4B1D9BFF" wp14:editId="49F667A5">
            <wp:extent cx="4206240" cy="2368436"/>
            <wp:effectExtent l="0" t="0" r="0" b="0"/>
            <wp:docPr id="61525939" name="Picture 6152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9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6F28DF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 xml:space="preserve">Some </w:t>
      </w:r>
      <w:proofErr w:type="gramStart"/>
      <w:r>
        <w:rPr>
          <w:color w:val="1F5FBF"/>
        </w:rPr>
        <w:t>Hand Crafted</w:t>
      </w:r>
      <w:proofErr w:type="gramEnd"/>
      <w:r>
        <w:rPr>
          <w:color w:val="1F5FBF"/>
        </w:rPr>
        <w:t xml:space="preserve"> Neurons</w:t>
      </w:r>
    </w:p>
    <w:p w14:paraId="023D634D" w14:textId="77777777" w:rsidR="003570BF" w:rsidRDefault="003570BF" w:rsidP="003570BF">
      <w:pPr>
        <w:pStyle w:val="ListBullet"/>
      </w:pPr>
      <w:r>
        <w:t>NOT neuron – weights: x0 = 10, x1 = −20</w:t>
      </w:r>
    </w:p>
    <w:p w14:paraId="08172C49" w14:textId="77777777" w:rsidR="003570BF" w:rsidRDefault="003570BF" w:rsidP="003570BF">
      <w:pPr>
        <w:pStyle w:val="ListBullet"/>
      </w:pPr>
      <w:r>
        <w:t xml:space="preserve">Truth table (x1, </w:t>
      </w:r>
      <w:proofErr w:type="spellStart"/>
      <w:r>
        <w:t>θx</w:t>
      </w:r>
      <w:proofErr w:type="spellEnd"/>
      <w:r>
        <w:t>, h(</w:t>
      </w:r>
      <w:proofErr w:type="spellStart"/>
      <w:r>
        <w:t>θx</w:t>
      </w:r>
      <w:proofErr w:type="spellEnd"/>
      <w:r>
        <w:t>)):</w:t>
      </w:r>
    </w:p>
    <w:p w14:paraId="7C0A9F8B" w14:textId="77777777" w:rsidR="003570BF" w:rsidRDefault="003570BF" w:rsidP="003570BF">
      <w:pPr>
        <w:pStyle w:val="ListBullet2"/>
      </w:pPr>
      <w:r>
        <w:t>0, 10, 1</w:t>
      </w:r>
    </w:p>
    <w:p w14:paraId="3E97A314" w14:textId="77777777" w:rsidR="003570BF" w:rsidRDefault="003570BF" w:rsidP="003570BF">
      <w:pPr>
        <w:pStyle w:val="ListBullet2"/>
      </w:pPr>
      <w:r>
        <w:t>1, −10, 0</w:t>
      </w:r>
    </w:p>
    <w:p w14:paraId="5A58101A" w14:textId="77777777" w:rsidR="003570BF" w:rsidRDefault="003570BF" w:rsidP="003570BF">
      <w:r>
        <w:rPr>
          <w:noProof/>
        </w:rPr>
        <w:drawing>
          <wp:inline distT="0" distB="0" distL="0" distR="0" wp14:anchorId="0CF2EEE6" wp14:editId="5EC3ABBE">
            <wp:extent cx="4206240" cy="2368436"/>
            <wp:effectExtent l="0" t="0" r="0" b="0"/>
            <wp:docPr id="1497062130" name="Picture 149706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0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F6EAD7A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Building Something More Complicated</w:t>
      </w:r>
    </w:p>
    <w:p w14:paraId="54022112" w14:textId="77777777" w:rsidR="003570BF" w:rsidRDefault="003570BF" w:rsidP="003570BF">
      <w:pPr>
        <w:pStyle w:val="ListBullet"/>
      </w:pPr>
      <w:r>
        <w:t>XNOR truth table (x1, x2, x1 XNOR x2):</w:t>
      </w:r>
    </w:p>
    <w:p w14:paraId="70BBA433" w14:textId="77777777" w:rsidR="003570BF" w:rsidRDefault="003570BF" w:rsidP="003570BF">
      <w:pPr>
        <w:pStyle w:val="ListBullet2"/>
      </w:pPr>
      <w:r>
        <w:t>0, 0, 1</w:t>
      </w:r>
    </w:p>
    <w:p w14:paraId="6997319C" w14:textId="77777777" w:rsidR="003570BF" w:rsidRDefault="003570BF" w:rsidP="003570BF">
      <w:pPr>
        <w:pStyle w:val="ListBullet2"/>
      </w:pPr>
      <w:r>
        <w:t>0, 1, 0</w:t>
      </w:r>
    </w:p>
    <w:p w14:paraId="68571BE4" w14:textId="77777777" w:rsidR="003570BF" w:rsidRDefault="003570BF" w:rsidP="003570BF">
      <w:pPr>
        <w:pStyle w:val="ListBullet2"/>
      </w:pPr>
      <w:r>
        <w:t>1, 0, 0</w:t>
      </w:r>
    </w:p>
    <w:p w14:paraId="70D5DB15" w14:textId="77777777" w:rsidR="003570BF" w:rsidRDefault="003570BF" w:rsidP="003570BF">
      <w:pPr>
        <w:pStyle w:val="ListBullet2"/>
      </w:pPr>
      <w:r>
        <w:t>1, 1, 1</w:t>
      </w:r>
    </w:p>
    <w:p w14:paraId="5742ABFD" w14:textId="77777777" w:rsidR="003570BF" w:rsidRDefault="003570BF" w:rsidP="003570BF">
      <w:pPr>
        <w:pStyle w:val="ListBullet"/>
      </w:pPr>
      <w:r>
        <w:t>Network: two NOT neurons and an AND neuron feed a second AND neuron, then an OR output neuron (weights such as 10, −20, −30, 20, −10)</w:t>
      </w:r>
    </w:p>
    <w:p w14:paraId="33CCF063" w14:textId="77777777" w:rsidR="003570BF" w:rsidRDefault="003570BF" w:rsidP="003570BF">
      <w:pPr>
        <w:pStyle w:val="ListBullet"/>
      </w:pPr>
      <w:r>
        <w:t>x1 XNOR x2 = (x1 AND x2) OR ((NOT x1) AND (NOT x2))</w:t>
      </w:r>
    </w:p>
    <w:p w14:paraId="582ED9E2" w14:textId="77777777" w:rsidR="003570BF" w:rsidRDefault="003570BF" w:rsidP="003570BF">
      <w:r>
        <w:rPr>
          <w:noProof/>
        </w:rPr>
        <w:drawing>
          <wp:inline distT="0" distB="0" distL="0" distR="0" wp14:anchorId="13A08F16" wp14:editId="119E0A86">
            <wp:extent cx="4206240" cy="2368436"/>
            <wp:effectExtent l="0" t="0" r="0" b="0"/>
            <wp:docPr id="1494438254" name="Picture 1494438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1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8699DBA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Feedforward Networks</w:t>
      </w:r>
    </w:p>
    <w:p w14:paraId="26D4AE41" w14:textId="77777777" w:rsidR="003570BF" w:rsidRDefault="003570BF" w:rsidP="003570BF">
      <w:pPr>
        <w:pStyle w:val="Heading4"/>
      </w:pPr>
      <w:r>
        <w:rPr>
          <w:color w:val="1F5FBF"/>
        </w:rPr>
        <w:t>Layers of the Network - Feedforward Networks</w:t>
      </w:r>
    </w:p>
    <w:p w14:paraId="482DCA9B" w14:textId="77777777" w:rsidR="003570BF" w:rsidRDefault="003570BF" w:rsidP="003570BF">
      <w:pPr>
        <w:pStyle w:val="ListBullet"/>
      </w:pPr>
      <w:r>
        <w:t>Input Layer (3 nodes) → Hidden Layer (3 nodes) → Output Layer (1 node)</w:t>
      </w:r>
    </w:p>
    <w:p w14:paraId="1FC271BB" w14:textId="77777777" w:rsidR="003570BF" w:rsidRDefault="003570BF" w:rsidP="003570BF">
      <w:r>
        <w:rPr>
          <w:noProof/>
        </w:rPr>
        <w:drawing>
          <wp:inline distT="0" distB="0" distL="0" distR="0" wp14:anchorId="77066DC0" wp14:editId="4CAD4BFF">
            <wp:extent cx="4206240" cy="2368436"/>
            <wp:effectExtent l="0" t="0" r="0" b="0"/>
            <wp:docPr id="510846632" name="Picture 510846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2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191C91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From Single to Multiple Targets</w:t>
      </w:r>
    </w:p>
    <w:p w14:paraId="50DCF729" w14:textId="77777777" w:rsidR="003570BF" w:rsidRDefault="003570BF" w:rsidP="003570BF">
      <w:pPr>
        <w:pStyle w:val="ListBullet"/>
      </w:pPr>
      <w:r>
        <w:t>Input Layer (5 nodes) → Hidden Layer (5 nodes) → Output Layer (3 nodes)</w:t>
      </w:r>
    </w:p>
    <w:p w14:paraId="4802BE61" w14:textId="77777777" w:rsidR="003570BF" w:rsidRDefault="003570BF" w:rsidP="003570BF">
      <w:pPr>
        <w:pStyle w:val="ListBullet"/>
      </w:pPr>
      <w:r>
        <w:t>Each hidden/output node split into z (logit) and a (activation)</w:t>
      </w:r>
    </w:p>
    <w:p w14:paraId="2C4E766B" w14:textId="77777777" w:rsidR="003570BF" w:rsidRDefault="003570BF" w:rsidP="003570BF">
      <w:r>
        <w:rPr>
          <w:noProof/>
        </w:rPr>
        <w:drawing>
          <wp:inline distT="0" distB="0" distL="0" distR="0" wp14:anchorId="2F49492F" wp14:editId="298957DB">
            <wp:extent cx="4206240" cy="2368436"/>
            <wp:effectExtent l="0" t="0" r="0" b="0"/>
            <wp:docPr id="1789458421" name="Picture 1789458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3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9219EEB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Bias Unit</w:t>
      </w:r>
    </w:p>
    <w:p w14:paraId="79DA721D" w14:textId="77777777" w:rsidR="003570BF" w:rsidRDefault="003570BF" w:rsidP="003570BF">
      <w:pPr>
        <w:pStyle w:val="ListBullet"/>
      </w:pPr>
      <w:r>
        <w:t>Bias unit ‘data’ always 1</w:t>
      </w:r>
    </w:p>
    <w:p w14:paraId="4C58AD15" w14:textId="77777777" w:rsidR="003570BF" w:rsidRDefault="003570BF" w:rsidP="003570BF">
      <w:pPr>
        <w:pStyle w:val="ListBullet"/>
      </w:pPr>
      <w:r>
        <w:t>The bias has a value - similar to a weight</w:t>
      </w:r>
    </w:p>
    <w:p w14:paraId="00F4E3DC" w14:textId="77777777" w:rsidR="003570BF" w:rsidRDefault="003570BF" w:rsidP="003570BF">
      <w:pPr>
        <w:pStyle w:val="ListBullet"/>
      </w:pPr>
      <w:r>
        <w:t>Output layer has no bias unit</w:t>
      </w:r>
    </w:p>
    <w:p w14:paraId="4DD6319C" w14:textId="77777777" w:rsidR="003570BF" w:rsidRDefault="003570BF" w:rsidP="003570BF">
      <w:pPr>
        <w:pStyle w:val="ListBullet"/>
      </w:pPr>
      <w:r>
        <w:t xml:space="preserve">Bias is often not </w:t>
      </w:r>
      <w:proofErr w:type="spellStart"/>
      <w:r>
        <w:t>visualised</w:t>
      </w:r>
      <w:proofErr w:type="spellEnd"/>
    </w:p>
    <w:p w14:paraId="2D39FA7A" w14:textId="77777777" w:rsidR="003570BF" w:rsidRDefault="003570BF" w:rsidP="003570BF">
      <w:pPr>
        <w:pStyle w:val="ListBullet"/>
      </w:pPr>
      <w:r>
        <w:t>Diagram: bias node ‘1’ at the top of the Input Layer and Hidden Layer; none in the Output Layer</w:t>
      </w:r>
    </w:p>
    <w:p w14:paraId="244AE03B" w14:textId="77777777" w:rsidR="003570BF" w:rsidRDefault="003570BF" w:rsidP="003570BF">
      <w:r>
        <w:rPr>
          <w:noProof/>
        </w:rPr>
        <w:drawing>
          <wp:inline distT="0" distB="0" distL="0" distR="0" wp14:anchorId="14FC46DA" wp14:editId="2D36C7F4">
            <wp:extent cx="4206240" cy="2368436"/>
            <wp:effectExtent l="0" t="0" r="0" b="0"/>
            <wp:docPr id="1169340494" name="Picture 116934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4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788FCF7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Deep Feedforward Networks</w:t>
      </w:r>
    </w:p>
    <w:p w14:paraId="0D5D7F27" w14:textId="77777777" w:rsidR="003570BF" w:rsidRDefault="003570BF" w:rsidP="003570BF">
      <w:pPr>
        <w:pStyle w:val="ListBullet"/>
      </w:pPr>
      <w:r>
        <w:t>Input Layer → several Hidden Layers (…) → Output Layer</w:t>
      </w:r>
    </w:p>
    <w:p w14:paraId="56E3B277" w14:textId="77777777" w:rsidR="003570BF" w:rsidRDefault="003570BF" w:rsidP="003570BF">
      <w:r>
        <w:rPr>
          <w:noProof/>
        </w:rPr>
        <w:drawing>
          <wp:inline distT="0" distB="0" distL="0" distR="0" wp14:anchorId="29A19C4E" wp14:editId="37F62CCF">
            <wp:extent cx="4206240" cy="2368436"/>
            <wp:effectExtent l="0" t="0" r="0" b="0"/>
            <wp:docPr id="288410754" name="Picture 28841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5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8425B04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Aside: Note on Notation</w:t>
      </w:r>
    </w:p>
    <w:p w14:paraId="24AA95DA" w14:textId="77777777" w:rsidR="003570BF" w:rsidRDefault="003570BF" w:rsidP="003570BF">
      <w:pPr>
        <w:pStyle w:val="ListBullet"/>
      </w:pPr>
      <w:r>
        <w:t>Data</w:t>
      </w:r>
    </w:p>
    <w:p w14:paraId="3F43872A" w14:textId="77777777" w:rsidR="003570BF" w:rsidRDefault="003570BF" w:rsidP="003570BF">
      <w:pPr>
        <w:pStyle w:val="ListBullet2"/>
      </w:pPr>
      <w:proofErr w:type="spellStart"/>
      <w:r>
        <w:t>Data_Training</w:t>
      </w:r>
      <w:proofErr w:type="spellEnd"/>
      <w:r>
        <w:t xml:space="preserve"> = {(x⁰, y⁰), (x¹, y¹), (x², y²) … (x^(m−1), y^(m−1))}</w:t>
      </w:r>
    </w:p>
    <w:p w14:paraId="1CA52E3A" w14:textId="77777777" w:rsidR="003570BF" w:rsidRDefault="003570BF" w:rsidP="003570BF">
      <w:pPr>
        <w:pStyle w:val="ListBullet"/>
      </w:pPr>
      <w:r>
        <w:t>Nodes</w:t>
      </w:r>
    </w:p>
    <w:p w14:paraId="07EB23FE" w14:textId="77777777" w:rsidR="003570BF" w:rsidRDefault="003570BF" w:rsidP="003570BF">
      <w:pPr>
        <w:pStyle w:val="ListBullet2"/>
      </w:pPr>
      <w:r>
        <w:t>a = activation or h</w:t>
      </w:r>
    </w:p>
    <w:p w14:paraId="62D06E3C" w14:textId="77777777" w:rsidR="003570BF" w:rsidRDefault="003570BF" w:rsidP="003570BF">
      <w:pPr>
        <w:pStyle w:val="ListBullet2"/>
      </w:pPr>
      <w:r>
        <w:t>z = logit</w:t>
      </w:r>
    </w:p>
    <w:p w14:paraId="7121DF04" w14:textId="77777777" w:rsidR="003570BF" w:rsidRDefault="003570BF" w:rsidP="003570BF">
      <w:pPr>
        <w:pStyle w:val="ListBullet2"/>
      </w:pPr>
      <w:proofErr w:type="spellStart"/>
      <w:r>
        <w:t>a^l_u</w:t>
      </w:r>
      <w:proofErr w:type="spellEnd"/>
      <w:r>
        <w:t xml:space="preserve"> (layer l, unit u)</w:t>
      </w:r>
    </w:p>
    <w:p w14:paraId="3B7599E2" w14:textId="77777777" w:rsidR="003570BF" w:rsidRDefault="003570BF" w:rsidP="003570BF">
      <w:pPr>
        <w:pStyle w:val="ListBullet2"/>
      </w:pPr>
      <w:r>
        <w:t>a⁰ refers to the vector of activation values for our input layer. This will correspond to our input vector x</w:t>
      </w:r>
    </w:p>
    <w:p w14:paraId="299D4FA4" w14:textId="77777777" w:rsidR="003570BF" w:rsidRDefault="003570BF" w:rsidP="003570BF">
      <w:pPr>
        <w:pStyle w:val="ListBullet2"/>
      </w:pPr>
      <w:r>
        <w:t>a^(L−1) refers to the vector of activation values for our output layer. This will be our output vector y.</w:t>
      </w:r>
    </w:p>
    <w:p w14:paraId="13050692" w14:textId="77777777" w:rsidR="003570BF" w:rsidRDefault="003570BF" w:rsidP="003570BF">
      <w:pPr>
        <w:pStyle w:val="ListBullet2"/>
      </w:pPr>
      <w:r>
        <w:t>a¹ refers to the vector of activation values on our (first) hidden layer.</w:t>
      </w:r>
    </w:p>
    <w:p w14:paraId="42D9C729" w14:textId="77777777" w:rsidR="003570BF" w:rsidRDefault="003570BF" w:rsidP="003570BF">
      <w:pPr>
        <w:pStyle w:val="ListBullet2"/>
      </w:pPr>
      <w:r>
        <w:t>a¹₀ refers to the activation value of the bias unit on our (first) hidden layer. This will always be 1.</w:t>
      </w:r>
    </w:p>
    <w:p w14:paraId="37BA4B9C" w14:textId="77777777" w:rsidR="003570BF" w:rsidRDefault="003570BF" w:rsidP="003570BF">
      <w:pPr>
        <w:pStyle w:val="ListBullet2"/>
      </w:pPr>
      <w:r>
        <w:t>a¹₃ refers to the activation value of the 3rd (non-bias) unit in the (first) hidden layer as illustrated below.</w:t>
      </w:r>
    </w:p>
    <w:p w14:paraId="00F35FBD" w14:textId="77777777" w:rsidR="003570BF" w:rsidRDefault="003570BF" w:rsidP="003570BF">
      <w:pPr>
        <w:pStyle w:val="ListBullet"/>
      </w:pPr>
      <w:r>
        <w:t>Weights</w:t>
      </w:r>
    </w:p>
    <w:p w14:paraId="13AC94C1" w14:textId="77777777" w:rsidR="003570BF" w:rsidRDefault="003570BF" w:rsidP="003570BF">
      <w:pPr>
        <w:pStyle w:val="ListBullet2"/>
      </w:pPr>
      <w:r>
        <w:t>θ⁰ refers to the weights emerging from the input layer</w:t>
      </w:r>
    </w:p>
    <w:p w14:paraId="5ED36157" w14:textId="77777777" w:rsidR="003570BF" w:rsidRDefault="003570BF" w:rsidP="003570BF">
      <w:pPr>
        <w:pStyle w:val="ListBullet2"/>
      </w:pPr>
      <w:r>
        <w:t>θ^(L−2) refers to the layer of weights feeding in to the output layer</w:t>
      </w:r>
    </w:p>
    <w:p w14:paraId="6E4A38E8" w14:textId="77777777" w:rsidR="003570BF" w:rsidRDefault="003570BF" w:rsidP="003570BF">
      <w:pPr>
        <w:pStyle w:val="ListBullet2"/>
      </w:pPr>
      <w:r>
        <w:t>θ¹ refers to the weights emerging from the (first) hidden layer</w:t>
      </w:r>
    </w:p>
    <w:p w14:paraId="30760CD3" w14:textId="77777777" w:rsidR="003570BF" w:rsidRDefault="003570BF" w:rsidP="003570BF">
      <w:pPr>
        <w:pStyle w:val="ListBullet2"/>
      </w:pPr>
      <w:r>
        <w:t>θ¹</w:t>
      </w:r>
      <w:proofErr w:type="gramStart"/>
      <w:r>
        <w:t>₀,₁</w:t>
      </w:r>
      <w:proofErr w:type="gramEnd"/>
      <w:r>
        <w:t xml:space="preserve"> refers to the weight from the bias unit in the (first) hidden layer to the first unit in the following layer</w:t>
      </w:r>
    </w:p>
    <w:p w14:paraId="3BD6CDE6" w14:textId="77777777" w:rsidR="003570BF" w:rsidRDefault="003570BF" w:rsidP="003570BF">
      <w:pPr>
        <w:pStyle w:val="ListBullet2"/>
      </w:pPr>
      <w:r>
        <w:t>θ¹</w:t>
      </w:r>
      <w:proofErr w:type="gramStart"/>
      <w:r>
        <w:t>₅,₂</w:t>
      </w:r>
      <w:proofErr w:type="gramEnd"/>
      <w:r>
        <w:t xml:space="preserve"> refers to the weight highlighted in the figure below.</w:t>
      </w:r>
    </w:p>
    <w:p w14:paraId="3AA5C2D4" w14:textId="77777777" w:rsidR="003570BF" w:rsidRDefault="003570BF" w:rsidP="003570BF">
      <w:r>
        <w:rPr>
          <w:noProof/>
        </w:rPr>
        <w:drawing>
          <wp:inline distT="0" distB="0" distL="0" distR="0" wp14:anchorId="7A21DE2F" wp14:editId="00559AE1">
            <wp:extent cx="4206240" cy="2368436"/>
            <wp:effectExtent l="0" t="0" r="0" b="0"/>
            <wp:docPr id="1325690915" name="Picture 132569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6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430036E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Feedforward Algorithm</w:t>
      </w:r>
    </w:p>
    <w:p w14:paraId="41004038" w14:textId="77777777" w:rsidR="003570BF" w:rsidRDefault="003570BF" w:rsidP="003570BF">
      <w:pPr>
        <w:pStyle w:val="ListBullet"/>
      </w:pPr>
      <w:r>
        <w:t>For Each Layer from the First Hidden Layer to Output</w:t>
      </w:r>
    </w:p>
    <w:p w14:paraId="41AC7318" w14:textId="77777777" w:rsidR="003570BF" w:rsidRDefault="003570BF" w:rsidP="003570BF">
      <w:pPr>
        <w:pStyle w:val="ListBullet"/>
      </w:pPr>
      <w:r>
        <w:t xml:space="preserve">Calculate z = </w:t>
      </w:r>
      <w:proofErr w:type="gramStart"/>
      <w:r>
        <w:t>( Input</w:t>
      </w:r>
      <w:proofErr w:type="gramEnd"/>
      <w:r>
        <w:t xml:space="preserve"> * </w:t>
      </w:r>
      <w:proofErr w:type="gramStart"/>
      <w:r>
        <w:t>Weights )</w:t>
      </w:r>
      <w:proofErr w:type="gramEnd"/>
      <w:r>
        <w:t xml:space="preserve"> + Bias</w:t>
      </w:r>
    </w:p>
    <w:p w14:paraId="0FC835E4" w14:textId="77777777" w:rsidR="003570BF" w:rsidRDefault="003570BF" w:rsidP="003570BF">
      <w:pPr>
        <w:pStyle w:val="ListBullet2"/>
      </w:pPr>
      <w:r>
        <w:t>For first hidden layer input comes directly from input layer data</w:t>
      </w:r>
    </w:p>
    <w:p w14:paraId="0EC81AF6" w14:textId="77777777" w:rsidR="003570BF" w:rsidRDefault="003570BF" w:rsidP="003570BF">
      <w:pPr>
        <w:pStyle w:val="ListBullet"/>
      </w:pPr>
      <w:r>
        <w:t>Calculate Activation of neuron</w:t>
      </w:r>
    </w:p>
    <w:p w14:paraId="2DBF0C83" w14:textId="77777777" w:rsidR="003570BF" w:rsidRDefault="003570BF" w:rsidP="003570BF">
      <w:pPr>
        <w:pStyle w:val="ListBullet2"/>
      </w:pPr>
      <w:r>
        <w:t>Sigmoid Function or maybe just a linear function</w:t>
      </w:r>
    </w:p>
    <w:p w14:paraId="154FB976" w14:textId="77777777" w:rsidR="003570BF" w:rsidRDefault="003570BF" w:rsidP="003570BF">
      <w:pPr>
        <w:pStyle w:val="ListBullet"/>
      </w:pPr>
      <w:r>
        <w:t>Pass output through as input to next layer</w:t>
      </w:r>
    </w:p>
    <w:p w14:paraId="2E8A9C5D" w14:textId="77777777" w:rsidR="003570BF" w:rsidRDefault="003570BF" w:rsidP="003570BF">
      <w:pPr>
        <w:pStyle w:val="ListBullet2"/>
      </w:pPr>
      <w:r>
        <w:t xml:space="preserve">In the case of output </w:t>
      </w:r>
      <w:proofErr w:type="gramStart"/>
      <w:r>
        <w:t>layer</w:t>
      </w:r>
      <w:proofErr w:type="gramEnd"/>
      <w:r>
        <w:t xml:space="preserve"> we don’t have anywhere to pass the result but it can then be returned</w:t>
      </w:r>
    </w:p>
    <w:p w14:paraId="169D73FB" w14:textId="77777777" w:rsidR="003570BF" w:rsidRDefault="003570BF" w:rsidP="003570BF">
      <w:r>
        <w:rPr>
          <w:noProof/>
        </w:rPr>
        <w:drawing>
          <wp:inline distT="0" distB="0" distL="0" distR="0" wp14:anchorId="6F234921" wp14:editId="37B97B50">
            <wp:extent cx="4206240" cy="2368436"/>
            <wp:effectExtent l="0" t="0" r="0" b="0"/>
            <wp:docPr id="1375920262" name="Picture 1375920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7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1770FA5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The Feedforward Algorithm</w:t>
      </w:r>
    </w:p>
    <w:p w14:paraId="3F9FEDE8" w14:textId="77777777" w:rsidR="003570BF" w:rsidRDefault="003570BF" w:rsidP="003570BF">
      <w:pPr>
        <w:pStyle w:val="ListBullet"/>
      </w:pPr>
      <w:r>
        <w:t>Diagram: fully connected network (4 inputs → two hidden layers of 6 → 3 outputs)</w:t>
      </w:r>
    </w:p>
    <w:p w14:paraId="7576A343" w14:textId="77777777" w:rsidR="003570BF" w:rsidRDefault="003570BF" w:rsidP="003570BF">
      <w:pPr>
        <w:pStyle w:val="ListBullet"/>
      </w:pPr>
      <w:r>
        <w:t>https://community.alteryx.com/t5/Data-Science-Blog/It-s-a-No-Brainer-An-Introduction-to-Neural-Networks/ba-p/300479</w:t>
      </w:r>
    </w:p>
    <w:p w14:paraId="63623434" w14:textId="77777777" w:rsidR="003570BF" w:rsidRDefault="003570BF" w:rsidP="003570BF">
      <w:r>
        <w:rPr>
          <w:noProof/>
        </w:rPr>
        <w:drawing>
          <wp:inline distT="0" distB="0" distL="0" distR="0" wp14:anchorId="61BC8BBF" wp14:editId="1949F681">
            <wp:extent cx="4206240" cy="2368436"/>
            <wp:effectExtent l="0" t="0" r="0" b="0"/>
            <wp:docPr id="1978519256" name="Picture 1978519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8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9799A43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Network Design in Code</w:t>
      </w:r>
    </w:p>
    <w:p w14:paraId="591FE158" w14:textId="77777777" w:rsidR="003570BF" w:rsidRDefault="003570BF" w:rsidP="003570BF">
      <w:pPr>
        <w:pStyle w:val="Heading4"/>
      </w:pPr>
      <w:r>
        <w:rPr>
          <w:color w:val="1F5FBF"/>
        </w:rPr>
        <w:t xml:space="preserve">Network Design in </w:t>
      </w:r>
      <w:proofErr w:type="spellStart"/>
      <w:r>
        <w:rPr>
          <w:color w:val="1F5FBF"/>
        </w:rPr>
        <w:t>Tensorflow</w:t>
      </w:r>
      <w:proofErr w:type="spellEnd"/>
      <w:r>
        <w:rPr>
          <w:color w:val="1F5FBF"/>
        </w:rPr>
        <w:t xml:space="preserve"> - Functional</w:t>
      </w:r>
    </w:p>
    <w:p w14:paraId="3714C11D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model = </w:t>
      </w:r>
      <w:proofErr w:type="spellStart"/>
      <w:proofErr w:type="gramStart"/>
      <w:r>
        <w:rPr>
          <w:rFonts w:ascii="Consolas" w:hAnsi="Consolas"/>
          <w:sz w:val="16"/>
        </w:rPr>
        <w:t>keras.Sequential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32414EB3" w14:textId="77777777" w:rsidR="003570BF" w:rsidRDefault="003570BF" w:rsidP="003570BF">
      <w:pPr>
        <w:pStyle w:val="ListBullet"/>
        <w:spacing w:after="0"/>
      </w:pPr>
      <w:proofErr w:type="spellStart"/>
      <w:proofErr w:type="gram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 xml:space="preserve">(64, activation="sigmoid"), </w:t>
      </w:r>
      <w:proofErr w:type="spellStart"/>
      <w:r>
        <w:rPr>
          <w:rFonts w:ascii="Consolas" w:hAnsi="Consolas"/>
          <w:sz w:val="16"/>
        </w:rPr>
        <w:t>input_shape</w:t>
      </w:r>
      <w:proofErr w:type="spellEnd"/>
      <w:proofErr w:type="gramStart"/>
      <w:r>
        <w:rPr>
          <w:rFonts w:ascii="Consolas" w:hAnsi="Consolas"/>
          <w:sz w:val="16"/>
        </w:rPr>
        <w:t>=(</w:t>
      </w:r>
      <w:proofErr w:type="gramEnd"/>
      <w:r>
        <w:rPr>
          <w:rFonts w:ascii="Consolas" w:hAnsi="Consolas"/>
          <w:sz w:val="16"/>
        </w:rPr>
        <w:t>16,)))</w:t>
      </w:r>
    </w:p>
    <w:p w14:paraId="0E7508B7" w14:textId="77777777" w:rsidR="003570BF" w:rsidRDefault="003570BF" w:rsidP="003570BF">
      <w:pPr>
        <w:pStyle w:val="ListBullet"/>
        <w:spacing w:after="0"/>
      </w:pPr>
      <w:proofErr w:type="spellStart"/>
      <w:proofErr w:type="gram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(32, activation="sigmoid"))</w:t>
      </w:r>
    </w:p>
    <w:p w14:paraId="3ADC063C" w14:textId="77777777" w:rsidR="003570BF" w:rsidRDefault="003570BF" w:rsidP="003570BF">
      <w:pPr>
        <w:pStyle w:val="ListBullet"/>
        <w:spacing w:after="0"/>
      </w:pPr>
      <w:proofErr w:type="spellStart"/>
      <w:r>
        <w:rPr>
          <w:rFonts w:ascii="Consolas" w:hAnsi="Consolas"/>
          <w:sz w:val="16"/>
        </w:rPr>
        <w:t>model.add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(1))</w:t>
      </w:r>
    </w:p>
    <w:p w14:paraId="25E7F6A7" w14:textId="77777777" w:rsidR="003570BF" w:rsidRDefault="003570BF" w:rsidP="003570BF">
      <w:pPr>
        <w:pStyle w:val="ListBullet"/>
      </w:pPr>
      <w:r>
        <w:t>Using the Functional Model</w:t>
      </w:r>
    </w:p>
    <w:p w14:paraId="4EEE29C0" w14:textId="77777777" w:rsidR="003570BF" w:rsidRDefault="003570BF" w:rsidP="003570BF">
      <w:pPr>
        <w:pStyle w:val="ListBullet2"/>
      </w:pPr>
      <w:r>
        <w:t>Useful when you might have different routes through your network, or any other place where you might need to combine multiple elements</w:t>
      </w:r>
    </w:p>
    <w:p w14:paraId="21C496B9" w14:textId="77777777" w:rsidR="003570BF" w:rsidRDefault="003570BF" w:rsidP="003570BF">
      <w:r>
        <w:rPr>
          <w:noProof/>
        </w:rPr>
        <w:drawing>
          <wp:inline distT="0" distB="0" distL="0" distR="0" wp14:anchorId="45827DB7" wp14:editId="3A1DC0EE">
            <wp:extent cx="4206240" cy="2368436"/>
            <wp:effectExtent l="0" t="0" r="0" b="0"/>
            <wp:docPr id="53974988" name="Picture 53974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9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DD7073C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Functional Versus Sequential Models</w:t>
      </w:r>
    </w:p>
    <w:p w14:paraId="0D3D3BFA" w14:textId="77777777" w:rsidR="003570BF" w:rsidRDefault="003570BF" w:rsidP="003570BF">
      <w:pPr>
        <w:pStyle w:val="ListBullet"/>
      </w:pPr>
      <w:r>
        <w:t>Sequential API: Input → Layer → Output (single path)</w:t>
      </w:r>
    </w:p>
    <w:p w14:paraId="01329B9F" w14:textId="77777777" w:rsidR="003570BF" w:rsidRDefault="003570BF" w:rsidP="003570BF">
      <w:pPr>
        <w:pStyle w:val="ListBullet"/>
      </w:pPr>
      <w:r>
        <w:t>Functional API: Input → two parallel Layers → merged → Output</w:t>
      </w:r>
    </w:p>
    <w:p w14:paraId="0D88E647" w14:textId="77777777" w:rsidR="003570BF" w:rsidRDefault="003570BF" w:rsidP="003570BF">
      <w:r>
        <w:rPr>
          <w:noProof/>
        </w:rPr>
        <w:drawing>
          <wp:inline distT="0" distB="0" distL="0" distR="0" wp14:anchorId="227F3012" wp14:editId="0463F291">
            <wp:extent cx="4206240" cy="2368436"/>
            <wp:effectExtent l="0" t="0" r="0" b="0"/>
            <wp:docPr id="1023082928" name="Picture 102308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50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7F6D828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>Example of Functional Model</w:t>
      </w:r>
    </w:p>
    <w:p w14:paraId="33CF5BDF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># Define the two distinct input layers</w:t>
      </w:r>
    </w:p>
    <w:p w14:paraId="35045A5F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># The shapes must match the number of features in each path</w:t>
      </w:r>
    </w:p>
    <w:p w14:paraId="030BB89F" w14:textId="77777777" w:rsidR="003570BF" w:rsidRDefault="003570BF" w:rsidP="003570BF">
      <w:pPr>
        <w:pStyle w:val="ListBullet"/>
        <w:spacing w:after="0"/>
      </w:pPr>
      <w:proofErr w:type="spellStart"/>
      <w:r>
        <w:rPr>
          <w:rFonts w:ascii="Consolas" w:hAnsi="Consolas"/>
          <w:sz w:val="16"/>
        </w:rPr>
        <w:t>input_A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keras.Input</w:t>
      </w:r>
      <w:proofErr w:type="spellEnd"/>
      <w:proofErr w:type="gramEnd"/>
      <w:r>
        <w:rPr>
          <w:rFonts w:ascii="Consolas" w:hAnsi="Consolas"/>
          <w:sz w:val="16"/>
        </w:rPr>
        <w:t>(shape</w:t>
      </w:r>
      <w:proofErr w:type="gramStart"/>
      <w:r>
        <w:rPr>
          <w:rFonts w:ascii="Consolas" w:hAnsi="Consolas"/>
          <w:sz w:val="16"/>
        </w:rPr>
        <w:t>=[</w:t>
      </w:r>
      <w:proofErr w:type="gramEnd"/>
      <w:r>
        <w:rPr>
          <w:rFonts w:ascii="Consolas" w:hAnsi="Consolas"/>
          <w:sz w:val="16"/>
        </w:rPr>
        <w:t>5], name="</w:t>
      </w:r>
      <w:proofErr w:type="spellStart"/>
      <w:r>
        <w:rPr>
          <w:rFonts w:ascii="Consolas" w:hAnsi="Consolas"/>
          <w:sz w:val="16"/>
        </w:rPr>
        <w:t>wide_input</w:t>
      </w:r>
      <w:proofErr w:type="spellEnd"/>
      <w:r>
        <w:rPr>
          <w:rFonts w:ascii="Consolas" w:hAnsi="Consolas"/>
          <w:sz w:val="16"/>
        </w:rPr>
        <w:t>")</w:t>
      </w:r>
    </w:p>
    <w:p w14:paraId="73B65186" w14:textId="77777777" w:rsidR="003570BF" w:rsidRDefault="003570BF" w:rsidP="003570BF">
      <w:pPr>
        <w:pStyle w:val="ListBullet"/>
        <w:spacing w:after="0"/>
      </w:pPr>
      <w:proofErr w:type="spellStart"/>
      <w:r>
        <w:rPr>
          <w:rFonts w:ascii="Consolas" w:hAnsi="Consolas"/>
          <w:sz w:val="16"/>
        </w:rPr>
        <w:t>input_B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keras.Input</w:t>
      </w:r>
      <w:proofErr w:type="spellEnd"/>
      <w:proofErr w:type="gramEnd"/>
      <w:r>
        <w:rPr>
          <w:rFonts w:ascii="Consolas" w:hAnsi="Consolas"/>
          <w:sz w:val="16"/>
        </w:rPr>
        <w:t>(shape</w:t>
      </w:r>
      <w:proofErr w:type="gramStart"/>
      <w:r>
        <w:rPr>
          <w:rFonts w:ascii="Consolas" w:hAnsi="Consolas"/>
          <w:sz w:val="16"/>
        </w:rPr>
        <w:t>=[</w:t>
      </w:r>
      <w:proofErr w:type="gramEnd"/>
      <w:r>
        <w:rPr>
          <w:rFonts w:ascii="Consolas" w:hAnsi="Consolas"/>
          <w:sz w:val="16"/>
        </w:rPr>
        <w:t>6], name="</w:t>
      </w:r>
      <w:proofErr w:type="spellStart"/>
      <w:r>
        <w:rPr>
          <w:rFonts w:ascii="Consolas" w:hAnsi="Consolas"/>
          <w:sz w:val="16"/>
        </w:rPr>
        <w:t>deep_input</w:t>
      </w:r>
      <w:proofErr w:type="spellEnd"/>
      <w:r>
        <w:rPr>
          <w:rFonts w:ascii="Consolas" w:hAnsi="Consolas"/>
          <w:sz w:val="16"/>
        </w:rPr>
        <w:t>")</w:t>
      </w:r>
    </w:p>
    <w:p w14:paraId="34627081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hidden1 = </w:t>
      </w:r>
      <w:proofErr w:type="spellStart"/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(30, activation="</w:t>
      </w:r>
      <w:proofErr w:type="spellStart"/>
      <w:r>
        <w:rPr>
          <w:rFonts w:ascii="Consolas" w:hAnsi="Consolas"/>
          <w:sz w:val="16"/>
        </w:rPr>
        <w:t>relu</w:t>
      </w:r>
      <w:proofErr w:type="spellEnd"/>
      <w:proofErr w:type="gramStart"/>
      <w:r>
        <w:rPr>
          <w:rFonts w:ascii="Consolas" w:hAnsi="Consolas"/>
          <w:sz w:val="16"/>
        </w:rPr>
        <w:t>")(</w:t>
      </w:r>
      <w:proofErr w:type="spellStart"/>
      <w:proofErr w:type="gramEnd"/>
      <w:r>
        <w:rPr>
          <w:rFonts w:ascii="Consolas" w:hAnsi="Consolas"/>
          <w:sz w:val="16"/>
        </w:rPr>
        <w:t>input_B</w:t>
      </w:r>
      <w:proofErr w:type="spellEnd"/>
      <w:r>
        <w:rPr>
          <w:rFonts w:ascii="Consolas" w:hAnsi="Consolas"/>
          <w:sz w:val="16"/>
        </w:rPr>
        <w:t>)</w:t>
      </w:r>
    </w:p>
    <w:p w14:paraId="3F82C1C8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hidden2 = </w:t>
      </w:r>
      <w:proofErr w:type="spellStart"/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(30, activation="</w:t>
      </w:r>
      <w:proofErr w:type="spellStart"/>
      <w:r>
        <w:rPr>
          <w:rFonts w:ascii="Consolas" w:hAnsi="Consolas"/>
          <w:sz w:val="16"/>
        </w:rPr>
        <w:t>relu</w:t>
      </w:r>
      <w:proofErr w:type="spellEnd"/>
      <w:proofErr w:type="gramStart"/>
      <w:r>
        <w:rPr>
          <w:rFonts w:ascii="Consolas" w:hAnsi="Consolas"/>
          <w:sz w:val="16"/>
        </w:rPr>
        <w:t>")(</w:t>
      </w:r>
      <w:proofErr w:type="gramEnd"/>
      <w:r>
        <w:rPr>
          <w:rFonts w:ascii="Consolas" w:hAnsi="Consolas"/>
          <w:sz w:val="16"/>
        </w:rPr>
        <w:t>hidden1)</w:t>
      </w:r>
    </w:p>
    <w:p w14:paraId="1650E2FC" w14:textId="77777777" w:rsidR="003570BF" w:rsidRDefault="003570BF" w:rsidP="003570BF">
      <w:pPr>
        <w:pStyle w:val="ListBullet"/>
        <w:spacing w:after="0"/>
      </w:pPr>
      <w:proofErr w:type="spellStart"/>
      <w:r>
        <w:rPr>
          <w:rFonts w:ascii="Consolas" w:hAnsi="Consolas"/>
          <w:sz w:val="16"/>
        </w:rPr>
        <w:t>concat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layers.concatenate</w:t>
      </w:r>
      <w:proofErr w:type="spellEnd"/>
      <w:proofErr w:type="gramEnd"/>
      <w:r>
        <w:rPr>
          <w:rFonts w:ascii="Consolas" w:hAnsi="Consolas"/>
          <w:sz w:val="16"/>
        </w:rPr>
        <w:t>([</w:t>
      </w:r>
      <w:proofErr w:type="spellStart"/>
      <w:r>
        <w:rPr>
          <w:rFonts w:ascii="Consolas" w:hAnsi="Consolas"/>
          <w:sz w:val="16"/>
        </w:rPr>
        <w:t>input_A</w:t>
      </w:r>
      <w:proofErr w:type="spellEnd"/>
      <w:r>
        <w:rPr>
          <w:rFonts w:ascii="Consolas" w:hAnsi="Consolas"/>
          <w:sz w:val="16"/>
        </w:rPr>
        <w:t>, hidden2])</w:t>
      </w:r>
    </w:p>
    <w:p w14:paraId="3820A268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output = </w:t>
      </w:r>
      <w:proofErr w:type="spellStart"/>
      <w:proofErr w:type="gramStart"/>
      <w:r>
        <w:rPr>
          <w:rFonts w:ascii="Consolas" w:hAnsi="Consolas"/>
          <w:sz w:val="16"/>
        </w:rPr>
        <w:t>layers.Dense</w:t>
      </w:r>
      <w:proofErr w:type="spellEnd"/>
      <w:proofErr w:type="gramEnd"/>
      <w:r>
        <w:rPr>
          <w:rFonts w:ascii="Consolas" w:hAnsi="Consolas"/>
          <w:sz w:val="16"/>
        </w:rPr>
        <w:t>(1, name="output</w:t>
      </w:r>
      <w:proofErr w:type="gramStart"/>
      <w:r>
        <w:rPr>
          <w:rFonts w:ascii="Consolas" w:hAnsi="Consolas"/>
          <w:sz w:val="16"/>
        </w:rPr>
        <w:t>")(</w:t>
      </w:r>
      <w:proofErr w:type="spellStart"/>
      <w:proofErr w:type="gramEnd"/>
      <w:r>
        <w:rPr>
          <w:rFonts w:ascii="Consolas" w:hAnsi="Consolas"/>
          <w:sz w:val="16"/>
        </w:rPr>
        <w:t>concat</w:t>
      </w:r>
      <w:proofErr w:type="spellEnd"/>
      <w:r>
        <w:rPr>
          <w:rFonts w:ascii="Consolas" w:hAnsi="Consolas"/>
          <w:sz w:val="16"/>
        </w:rPr>
        <w:t>)</w:t>
      </w:r>
    </w:p>
    <w:p w14:paraId="570346D9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model = </w:t>
      </w:r>
      <w:proofErr w:type="spellStart"/>
      <w:proofErr w:type="gramStart"/>
      <w:r>
        <w:rPr>
          <w:rFonts w:ascii="Consolas" w:hAnsi="Consolas"/>
          <w:sz w:val="16"/>
        </w:rPr>
        <w:t>keras.Model</w:t>
      </w:r>
      <w:proofErr w:type="spellEnd"/>
      <w:proofErr w:type="gramEnd"/>
      <w:r>
        <w:rPr>
          <w:rFonts w:ascii="Consolas" w:hAnsi="Consolas"/>
          <w:sz w:val="16"/>
        </w:rPr>
        <w:t>(inputs</w:t>
      </w:r>
      <w:proofErr w:type="gramStart"/>
      <w:r>
        <w:rPr>
          <w:rFonts w:ascii="Consolas" w:hAnsi="Consolas"/>
          <w:sz w:val="16"/>
        </w:rPr>
        <w:t>=[</w:t>
      </w:r>
      <w:proofErr w:type="spellStart"/>
      <w:proofErr w:type="gramEnd"/>
      <w:r>
        <w:rPr>
          <w:rFonts w:ascii="Consolas" w:hAnsi="Consolas"/>
          <w:sz w:val="16"/>
        </w:rPr>
        <w:t>input_A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input_B</w:t>
      </w:r>
      <w:proofErr w:type="spellEnd"/>
      <w:r>
        <w:rPr>
          <w:rFonts w:ascii="Consolas" w:hAnsi="Consolas"/>
          <w:sz w:val="16"/>
        </w:rPr>
        <w:t>], outputs=[output])</w:t>
      </w:r>
    </w:p>
    <w:p w14:paraId="33C1CF38" w14:textId="77777777" w:rsidR="003570BF" w:rsidRDefault="003570BF" w:rsidP="003570BF">
      <w:r>
        <w:rPr>
          <w:noProof/>
        </w:rPr>
        <w:drawing>
          <wp:inline distT="0" distB="0" distL="0" distR="0" wp14:anchorId="095D57DB" wp14:editId="5D00225B">
            <wp:extent cx="4206240" cy="2368436"/>
            <wp:effectExtent l="0" t="0" r="0" b="0"/>
            <wp:docPr id="1299479861" name="Picture 1299479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51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D376FC3" w14:textId="77777777" w:rsidR="003570BF" w:rsidRDefault="003570BF" w:rsidP="003570BF">
      <w:pPr>
        <w:pStyle w:val="Heading4"/>
      </w:pPr>
      <w:r>
        <w:rPr>
          <w:color w:val="1F5FBF"/>
        </w:rPr>
        <w:lastRenderedPageBreak/>
        <w:t xml:space="preserve">Sequential Vs Functional in </w:t>
      </w:r>
      <w:proofErr w:type="spellStart"/>
      <w:r>
        <w:rPr>
          <w:color w:val="1F5FBF"/>
        </w:rPr>
        <w:t>Pytorch</w:t>
      </w:r>
      <w:proofErr w:type="spellEnd"/>
    </w:p>
    <w:p w14:paraId="42C74C34" w14:textId="77777777" w:rsidR="003570BF" w:rsidRDefault="003570BF" w:rsidP="003570BF">
      <w:pPr>
        <w:pStyle w:val="ListBullet"/>
      </w:pPr>
      <w:r>
        <w:t>Sequential:</w:t>
      </w:r>
    </w:p>
    <w:p w14:paraId="72C341DA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import </w:t>
      </w:r>
      <w:proofErr w:type="spellStart"/>
      <w:proofErr w:type="gramStart"/>
      <w:r>
        <w:rPr>
          <w:rFonts w:ascii="Consolas" w:hAnsi="Consolas"/>
          <w:sz w:val="16"/>
        </w:rPr>
        <w:t>torch.nn</w:t>
      </w:r>
      <w:proofErr w:type="spellEnd"/>
      <w:proofErr w:type="gram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nn</w:t>
      </w:r>
      <w:proofErr w:type="spellEnd"/>
    </w:p>
    <w:p w14:paraId="47C235AA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># A simple sequential model</w:t>
      </w:r>
    </w:p>
    <w:p w14:paraId="0091A323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model = </w:t>
      </w:r>
      <w:proofErr w:type="spellStart"/>
      <w:proofErr w:type="gramStart"/>
      <w:r>
        <w:rPr>
          <w:rFonts w:ascii="Consolas" w:hAnsi="Consolas"/>
          <w:sz w:val="16"/>
        </w:rPr>
        <w:t>nn.Sequential</w:t>
      </w:r>
      <w:proofErr w:type="spellEnd"/>
      <w:proofErr w:type="gramEnd"/>
      <w:r>
        <w:rPr>
          <w:rFonts w:ascii="Consolas" w:hAnsi="Consolas"/>
          <w:sz w:val="16"/>
        </w:rPr>
        <w:t>(</w:t>
      </w:r>
    </w:p>
    <w:p w14:paraId="6E2C2A2A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nn.Linear</w:t>
      </w:r>
      <w:proofErr w:type="spellEnd"/>
      <w:proofErr w:type="gramEnd"/>
      <w:r>
        <w:rPr>
          <w:rFonts w:ascii="Consolas" w:hAnsi="Consolas"/>
          <w:sz w:val="16"/>
        </w:rPr>
        <w:t>(784, 128),</w:t>
      </w:r>
    </w:p>
    <w:p w14:paraId="2F5A6CCB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nn.ReLU</w:t>
      </w:r>
      <w:proofErr w:type="spellEnd"/>
      <w:proofErr w:type="gramEnd"/>
      <w:r>
        <w:rPr>
          <w:rFonts w:ascii="Consolas" w:hAnsi="Consolas"/>
          <w:sz w:val="16"/>
        </w:rPr>
        <w:t>(),</w:t>
      </w:r>
    </w:p>
    <w:p w14:paraId="3B0C7D8A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nn.Linear</w:t>
      </w:r>
      <w:proofErr w:type="spellEnd"/>
      <w:proofErr w:type="gramEnd"/>
      <w:r>
        <w:rPr>
          <w:rFonts w:ascii="Consolas" w:hAnsi="Consolas"/>
          <w:sz w:val="16"/>
        </w:rPr>
        <w:t>(128, 10)</w:t>
      </w:r>
    </w:p>
    <w:p w14:paraId="6938F025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>)</w:t>
      </w:r>
    </w:p>
    <w:p w14:paraId="4861B38D" w14:textId="77777777" w:rsidR="003570BF" w:rsidRDefault="003570BF" w:rsidP="003570BF">
      <w:pPr>
        <w:pStyle w:val="ListBullet"/>
      </w:pPr>
      <w:r>
        <w:t>Functional-style 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67320894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>import torch</w:t>
      </w:r>
    </w:p>
    <w:p w14:paraId="0580063D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import </w:t>
      </w:r>
      <w:proofErr w:type="spellStart"/>
      <w:proofErr w:type="gramStart"/>
      <w:r>
        <w:rPr>
          <w:rFonts w:ascii="Consolas" w:hAnsi="Consolas"/>
          <w:sz w:val="16"/>
        </w:rPr>
        <w:t>torch.nn</w:t>
      </w:r>
      <w:proofErr w:type="spellEnd"/>
      <w:proofErr w:type="gram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nn</w:t>
      </w:r>
      <w:proofErr w:type="spellEnd"/>
    </w:p>
    <w:p w14:paraId="1B7BF7ED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# A more complex functional-style model using </w:t>
      </w:r>
      <w:proofErr w:type="spellStart"/>
      <w:proofErr w:type="gramStart"/>
      <w:r>
        <w:rPr>
          <w:rFonts w:ascii="Consolas" w:hAnsi="Consolas"/>
          <w:sz w:val="16"/>
        </w:rPr>
        <w:t>nn.Module</w:t>
      </w:r>
      <w:proofErr w:type="spellEnd"/>
      <w:proofErr w:type="gramEnd"/>
    </w:p>
    <w:p w14:paraId="7DE3078D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class </w:t>
      </w:r>
      <w:proofErr w:type="spellStart"/>
      <w:r>
        <w:rPr>
          <w:rFonts w:ascii="Consolas" w:hAnsi="Consolas"/>
          <w:sz w:val="16"/>
        </w:rPr>
        <w:t>MyModel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Start"/>
      <w:r>
        <w:rPr>
          <w:rFonts w:ascii="Consolas" w:hAnsi="Consolas"/>
          <w:sz w:val="16"/>
        </w:rPr>
        <w:t>nn.Module</w:t>
      </w:r>
      <w:proofErr w:type="spellEnd"/>
      <w:proofErr w:type="gramEnd"/>
      <w:r>
        <w:rPr>
          <w:rFonts w:ascii="Consolas" w:hAnsi="Consolas"/>
          <w:sz w:val="16"/>
        </w:rPr>
        <w:t>):</w:t>
      </w:r>
    </w:p>
    <w:p w14:paraId="09A59EDE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__(self):</w:t>
      </w:r>
    </w:p>
    <w:p w14:paraId="31CC5AD4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</w:t>
      </w:r>
      <w:proofErr w:type="gramStart"/>
      <w:r>
        <w:rPr>
          <w:rFonts w:ascii="Consolas" w:hAnsi="Consolas"/>
          <w:sz w:val="16"/>
        </w:rPr>
        <w:t>super(</w:t>
      </w:r>
      <w:proofErr w:type="spellStart"/>
      <w:proofErr w:type="gramEnd"/>
      <w:r>
        <w:rPr>
          <w:rFonts w:ascii="Consolas" w:hAnsi="Consolas"/>
          <w:sz w:val="16"/>
        </w:rPr>
        <w:t>MyModel</w:t>
      </w:r>
      <w:proofErr w:type="spellEnd"/>
      <w:r>
        <w:rPr>
          <w:rFonts w:ascii="Consolas" w:hAnsi="Consolas"/>
          <w:sz w:val="16"/>
        </w:rPr>
        <w:t>, self</w:t>
      </w:r>
      <w:proofErr w:type="gramStart"/>
      <w:r>
        <w:rPr>
          <w:rFonts w:ascii="Consolas" w:hAnsi="Consolas"/>
          <w:sz w:val="16"/>
        </w:rPr>
        <w:t>)._</w:t>
      </w:r>
      <w:proofErr w:type="gramEnd"/>
      <w:r>
        <w:rPr>
          <w:rFonts w:ascii="Consolas" w:hAnsi="Consolas"/>
          <w:sz w:val="16"/>
        </w:rPr>
        <w:t>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</w:t>
      </w:r>
      <w:proofErr w:type="gramStart"/>
      <w:r>
        <w:rPr>
          <w:rFonts w:ascii="Consolas" w:hAnsi="Consolas"/>
          <w:sz w:val="16"/>
        </w:rPr>
        <w:t>_(</w:t>
      </w:r>
      <w:proofErr w:type="gramEnd"/>
      <w:r>
        <w:rPr>
          <w:rFonts w:ascii="Consolas" w:hAnsi="Consolas"/>
          <w:sz w:val="16"/>
        </w:rPr>
        <w:t>)</w:t>
      </w:r>
    </w:p>
    <w:p w14:paraId="07C548FE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self.fc1 = </w:t>
      </w:r>
      <w:proofErr w:type="spellStart"/>
      <w:proofErr w:type="gramStart"/>
      <w:r>
        <w:rPr>
          <w:rFonts w:ascii="Consolas" w:hAnsi="Consolas"/>
          <w:sz w:val="16"/>
        </w:rPr>
        <w:t>nn.Linear</w:t>
      </w:r>
      <w:proofErr w:type="spellEnd"/>
      <w:proofErr w:type="gramEnd"/>
      <w:r>
        <w:rPr>
          <w:rFonts w:ascii="Consolas" w:hAnsi="Consolas"/>
          <w:sz w:val="16"/>
        </w:rPr>
        <w:t>(784, 128)</w:t>
      </w:r>
    </w:p>
    <w:p w14:paraId="368DE0D0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</w:t>
      </w:r>
      <w:proofErr w:type="spellStart"/>
      <w:proofErr w:type="gramStart"/>
      <w:r>
        <w:rPr>
          <w:rFonts w:ascii="Consolas" w:hAnsi="Consolas"/>
          <w:sz w:val="16"/>
        </w:rPr>
        <w:t>self.relu</w:t>
      </w:r>
      <w:proofErr w:type="spellEnd"/>
      <w:proofErr w:type="gram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nn.ReLU</w:t>
      </w:r>
      <w:proofErr w:type="spellEnd"/>
      <w:proofErr w:type="gramEnd"/>
      <w:r>
        <w:rPr>
          <w:rFonts w:ascii="Consolas" w:hAnsi="Consolas"/>
          <w:sz w:val="16"/>
        </w:rPr>
        <w:t>()</w:t>
      </w:r>
    </w:p>
    <w:p w14:paraId="7BF6494D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self.fc2 = </w:t>
      </w:r>
      <w:proofErr w:type="spellStart"/>
      <w:proofErr w:type="gramStart"/>
      <w:r>
        <w:rPr>
          <w:rFonts w:ascii="Consolas" w:hAnsi="Consolas"/>
          <w:sz w:val="16"/>
        </w:rPr>
        <w:t>nn.Linear</w:t>
      </w:r>
      <w:proofErr w:type="spellEnd"/>
      <w:proofErr w:type="gramEnd"/>
      <w:r>
        <w:rPr>
          <w:rFonts w:ascii="Consolas" w:hAnsi="Consolas"/>
          <w:sz w:val="16"/>
        </w:rPr>
        <w:t>(128, 10)</w:t>
      </w:r>
    </w:p>
    <w:p w14:paraId="32670297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def </w:t>
      </w:r>
      <w:proofErr w:type="gramStart"/>
      <w:r>
        <w:rPr>
          <w:rFonts w:ascii="Consolas" w:hAnsi="Consolas"/>
          <w:sz w:val="16"/>
        </w:rPr>
        <w:t>forward(</w:t>
      </w:r>
      <w:proofErr w:type="gramEnd"/>
      <w:r>
        <w:rPr>
          <w:rFonts w:ascii="Consolas" w:hAnsi="Consolas"/>
          <w:sz w:val="16"/>
        </w:rPr>
        <w:t>self, x):</w:t>
      </w:r>
    </w:p>
    <w:p w14:paraId="34DB18D2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# The data flow is explicitly defined</w:t>
      </w:r>
    </w:p>
    <w:p w14:paraId="54541272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x = self.fc1(x)</w:t>
      </w:r>
    </w:p>
    <w:p w14:paraId="3854774E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x = </w:t>
      </w:r>
      <w:proofErr w:type="spellStart"/>
      <w:proofErr w:type="gramStart"/>
      <w:r>
        <w:rPr>
          <w:rFonts w:ascii="Consolas" w:hAnsi="Consolas"/>
          <w:sz w:val="16"/>
        </w:rPr>
        <w:t>self.relu</w:t>
      </w:r>
      <w:proofErr w:type="spellEnd"/>
      <w:proofErr w:type="gramEnd"/>
      <w:r>
        <w:rPr>
          <w:rFonts w:ascii="Consolas" w:hAnsi="Consolas"/>
          <w:sz w:val="16"/>
        </w:rPr>
        <w:t>(x)</w:t>
      </w:r>
    </w:p>
    <w:p w14:paraId="1B71C7A6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x = self.fc2(x)</w:t>
      </w:r>
    </w:p>
    <w:p w14:paraId="7704FCC0" w14:textId="77777777" w:rsidR="003570BF" w:rsidRDefault="003570BF" w:rsidP="003570BF">
      <w:pPr>
        <w:pStyle w:val="ListBullet"/>
        <w:spacing w:after="0"/>
      </w:pPr>
      <w:r>
        <w:rPr>
          <w:rFonts w:ascii="Consolas" w:hAnsi="Consolas"/>
          <w:sz w:val="16"/>
        </w:rPr>
        <w:t xml:space="preserve">        return x</w:t>
      </w:r>
    </w:p>
    <w:p w14:paraId="15613C9A" w14:textId="77777777" w:rsidR="003570BF" w:rsidRDefault="003570BF" w:rsidP="003570BF">
      <w:r>
        <w:rPr>
          <w:noProof/>
        </w:rPr>
        <w:drawing>
          <wp:inline distT="0" distB="0" distL="0" distR="0" wp14:anchorId="6932E6EE" wp14:editId="60D22B8D">
            <wp:extent cx="3291840" cy="1853559"/>
            <wp:effectExtent l="0" t="0" r="0" b="0"/>
            <wp:docPr id="928661471" name="Picture 92866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52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5355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5E9452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Lab Work</w:t>
      </w:r>
    </w:p>
    <w:p w14:paraId="1D6CE65B" w14:textId="77777777" w:rsidR="003570BF" w:rsidRDefault="003570BF" w:rsidP="003570BF">
      <w:pPr>
        <w:pStyle w:val="Heading4"/>
      </w:pPr>
      <w:r>
        <w:rPr>
          <w:color w:val="1F5FBF"/>
        </w:rPr>
        <w:t>Lab Work</w:t>
      </w:r>
    </w:p>
    <w:p w14:paraId="75CDFF5B" w14:textId="77777777" w:rsidR="003570BF" w:rsidRDefault="003570BF" w:rsidP="003570BF">
      <w:pPr>
        <w:pStyle w:val="ListBullet"/>
      </w:pPr>
      <w:r>
        <w:t>See last week.</w:t>
      </w:r>
    </w:p>
    <w:p w14:paraId="7ACA3F24" w14:textId="77777777" w:rsidR="003570BF" w:rsidRDefault="003570BF" w:rsidP="003570BF">
      <w:pPr>
        <w:pStyle w:val="ListBullet"/>
      </w:pPr>
      <w:r>
        <w:t xml:space="preserve">You should be comfortable using both Collab but also VS Code supported by </w:t>
      </w:r>
      <w:proofErr w:type="spellStart"/>
      <w:r>
        <w:t>github</w:t>
      </w:r>
      <w:proofErr w:type="spellEnd"/>
      <w:r>
        <w:t>-copilot on a local install.</w:t>
      </w:r>
    </w:p>
    <w:p w14:paraId="3BE5364C" w14:textId="77777777" w:rsidR="003570BF" w:rsidRDefault="003570BF" w:rsidP="003570BF">
      <w:pPr>
        <w:pStyle w:val="ListBullet"/>
      </w:pPr>
      <w:r>
        <w:t>Review and execute the notebook for this week.</w:t>
      </w:r>
    </w:p>
    <w:p w14:paraId="6360E2F0" w14:textId="77777777" w:rsidR="003570BF" w:rsidRDefault="003570BF" w:rsidP="003570BF">
      <w:r>
        <w:rPr>
          <w:noProof/>
        </w:rPr>
        <w:drawing>
          <wp:inline distT="0" distB="0" distL="0" distR="0" wp14:anchorId="79DD9A0F" wp14:editId="456C297C">
            <wp:extent cx="4206240" cy="2368436"/>
            <wp:effectExtent l="0" t="0" r="0" b="0"/>
            <wp:docPr id="883161689" name="Picture 883161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53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843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EF0F85" w14:textId="77777777" w:rsidR="003570BF" w:rsidRDefault="003570BF" w:rsidP="003570BF">
      <w:pPr>
        <w:pStyle w:val="Heading3"/>
      </w:pPr>
      <w:r>
        <w:rPr>
          <w:color w:val="1F5FBF"/>
        </w:rPr>
        <w:lastRenderedPageBreak/>
        <w:t>References</w:t>
      </w:r>
    </w:p>
    <w:p w14:paraId="6C331E3B" w14:textId="77777777" w:rsidR="003570BF" w:rsidRDefault="003570BF" w:rsidP="003570BF">
      <w:pPr>
        <w:pStyle w:val="Heading4"/>
      </w:pPr>
      <w:r>
        <w:rPr>
          <w:color w:val="1F5FBF"/>
        </w:rPr>
        <w:t>Neural Network Essentials</w:t>
      </w:r>
    </w:p>
    <w:p w14:paraId="001BB121" w14:textId="77777777" w:rsidR="003570BF" w:rsidRDefault="003570BF" w:rsidP="003570BF">
      <w:pPr>
        <w:pStyle w:val="ListBullet"/>
      </w:pPr>
      <w:r>
        <w:t xml:space="preserve">Image credit (Goal: Develop Understanding / Interpretation) – spotonsolutions.com, ‘Monday Mo: Knowing vs Understanding and why </w:t>
      </w:r>
      <w:proofErr w:type="gramStart"/>
      <w:r>
        <w:t>it</w:t>
      </w:r>
      <w:proofErr w:type="gramEnd"/>
      <w:r>
        <w:t xml:space="preserve"> matters’ – https://www.google.com/url?sa=i&amp;url=https%3A%2F%2Fspotonsolutions.com%2Fmonday-mo-knowing-vs-understanding-and-why-it-matters%2F&amp;psig=AOvVaw38ZggrgKkNhbhTNHX4y60P&amp;ust=1757921193385000&amp;source=images&amp;cd=vfe&amp;opi=89978449&amp;ved=0CBgQjhxqFwoTCPjtiPnc148DFQAAAAAdAAAAABAE</w:t>
      </w:r>
    </w:p>
    <w:p w14:paraId="4166DD7C" w14:textId="77777777" w:rsidR="003570BF" w:rsidRDefault="003570BF" w:rsidP="003570BF">
      <w:pPr>
        <w:pStyle w:val="ListBullet"/>
      </w:pPr>
      <w:r>
        <w:t>Towards Data Science – CNN application on structured data: automated feature extraction – https://towardsdatascience.com/cnn-application-on-structured-data-automated-feature-extraction-8f2cd28d9a7e (Avoiding Hand Crafted Features)</w:t>
      </w:r>
    </w:p>
    <w:p w14:paraId="224BB51E" w14:textId="77777777" w:rsidR="003570BF" w:rsidRDefault="003570BF" w:rsidP="003570BF">
      <w:pPr>
        <w:pStyle w:val="ListBullet"/>
      </w:pPr>
      <w:r>
        <w:t>Alteryx Community – It's a No Brainer: An Introduction to Neural Networks – https://community.alteryx.com/t5/Data-Science-Blog/It-s-a-No-Brainer-An-Introduction-to-Neural-Networks/ba-p/300479 (The Feedforward Algorithm)</w:t>
      </w:r>
    </w:p>
    <w:p w14:paraId="7211CE5A" w14:textId="77777777" w:rsidR="003570BF" w:rsidRDefault="003570BF"/>
    <w:p w14:paraId="460298DC" w14:textId="77777777" w:rsidR="003570BF" w:rsidRDefault="003570BF"/>
    <w:p w14:paraId="1EAF4041" w14:textId="77777777" w:rsidR="003570BF" w:rsidRDefault="003570BF"/>
    <w:p w14:paraId="032C7622" w14:textId="77777777" w:rsidR="003570BF" w:rsidRDefault="003570BF"/>
    <w:p w14:paraId="401BFF2C" w14:textId="77777777" w:rsidR="00A735DD" w:rsidRPr="009D69F8" w:rsidRDefault="00A735DD" w:rsidP="009D69F8">
      <w:pPr>
        <w:rPr>
          <w:highlight w:val="yellow"/>
        </w:rPr>
      </w:pPr>
    </w:p>
    <w:p w14:paraId="7D86B051" w14:textId="77777777" w:rsidR="009906FB" w:rsidRDefault="009906FB" w:rsidP="009906FB"/>
    <w:p w14:paraId="47EE07EF" w14:textId="21F794E2" w:rsidR="009906FB" w:rsidRDefault="009906FB" w:rsidP="009906FB">
      <w:pPr>
        <w:pStyle w:val="Heading2"/>
      </w:pPr>
      <w:r>
        <w:rPr>
          <w:color w:val="1F5FBF"/>
        </w:rPr>
        <w:t xml:space="preserve">Week 3 - </w:t>
      </w:r>
      <w:r>
        <w:rPr>
          <w:color w:val="1F5FBF"/>
        </w:rPr>
        <w:t>Network Training and Loss Functions</w:t>
      </w:r>
    </w:p>
    <w:p w14:paraId="11B3421B" w14:textId="77777777" w:rsidR="009906FB" w:rsidRDefault="009906FB" w:rsidP="009906FB">
      <w:pPr>
        <w:pStyle w:val="Heading3"/>
      </w:pPr>
      <w:r>
        <w:rPr>
          <w:color w:val="1F5FBF"/>
        </w:rPr>
        <w:t>Introduction and Recap</w:t>
      </w:r>
    </w:p>
    <w:p w14:paraId="24FBB6F7" w14:textId="77777777" w:rsidR="009906FB" w:rsidRDefault="009906FB" w:rsidP="009906FB">
      <w:pPr>
        <w:pStyle w:val="Heading4"/>
      </w:pPr>
      <w:r>
        <w:rPr>
          <w:color w:val="1F5FBF"/>
        </w:rPr>
        <w:t>Deep Learning Course – Network Training and Loss Functions</w:t>
      </w:r>
    </w:p>
    <w:p w14:paraId="67A6DB33" w14:textId="77777777" w:rsidR="009906FB" w:rsidRDefault="009906FB" w:rsidP="009906FB">
      <w:pPr>
        <w:pStyle w:val="ListBullet"/>
      </w:pPr>
      <w:r>
        <w:t>Deep Learning Course</w:t>
      </w:r>
    </w:p>
    <w:p w14:paraId="07341995" w14:textId="77777777" w:rsidR="009906FB" w:rsidRDefault="009906FB" w:rsidP="009906FB">
      <w:pPr>
        <w:pStyle w:val="ListBullet"/>
      </w:pPr>
      <w:r>
        <w:t>Network Training and Loss Functions</w:t>
      </w:r>
    </w:p>
    <w:p w14:paraId="74C62BBD" w14:textId="77777777" w:rsidR="009906FB" w:rsidRDefault="009906FB" w:rsidP="009906FB">
      <w:r>
        <w:rPr>
          <w:noProof/>
        </w:rPr>
        <w:drawing>
          <wp:inline distT="0" distB="0" distL="0" distR="0" wp14:anchorId="77B82F27" wp14:editId="6FF5EBD1">
            <wp:extent cx="4206240" cy="2365100"/>
            <wp:effectExtent l="0" t="0" r="0" b="0"/>
            <wp:docPr id="1666801591" name="Picture 166680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1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188DDDB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Reminder: Network Architecture</w:t>
      </w:r>
    </w:p>
    <w:p w14:paraId="2AB3FF7D" w14:textId="77777777" w:rsidR="009906FB" w:rsidRDefault="009906FB" w:rsidP="009906FB">
      <w:pPr>
        <w:pStyle w:val="ListBullet"/>
      </w:pPr>
      <w:r>
        <w:t>Input Layer → Hidden Layers (…) → Output Layer</w:t>
      </w:r>
    </w:p>
    <w:p w14:paraId="565D2BA9" w14:textId="77777777" w:rsidR="009906FB" w:rsidRDefault="009906FB" w:rsidP="009906FB">
      <w:r>
        <w:rPr>
          <w:noProof/>
        </w:rPr>
        <w:drawing>
          <wp:inline distT="0" distB="0" distL="0" distR="0" wp14:anchorId="4864AC7B" wp14:editId="5939D8C1">
            <wp:extent cx="4206240" cy="2365100"/>
            <wp:effectExtent l="0" t="0" r="0" b="0"/>
            <wp:docPr id="1375113241" name="Picture 137511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2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F60D6A6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Logits and Activation Functions</w:t>
      </w:r>
    </w:p>
    <w:p w14:paraId="5117797E" w14:textId="77777777" w:rsidR="009906FB" w:rsidRDefault="009906FB" w:rsidP="009906FB">
      <w:pPr>
        <w:pStyle w:val="ListBullet"/>
      </w:pPr>
      <w:r>
        <w:t>Network: Input Layer (X, X, X) → Hidden Layer → Output Layer → outputs Y0, Y1, Y2</w:t>
      </w:r>
    </w:p>
    <w:p w14:paraId="0C9CB2CA" w14:textId="77777777" w:rsidR="009906FB" w:rsidRDefault="009906FB" w:rsidP="009906FB">
      <w:pPr>
        <w:pStyle w:val="ListBullet"/>
      </w:pPr>
      <w:r>
        <w:t>Each unit split into Logit (z) and Activation Function (a)</w:t>
      </w:r>
    </w:p>
    <w:p w14:paraId="7283A4F4" w14:textId="77777777" w:rsidR="009906FB" w:rsidRDefault="009906FB" w:rsidP="009906FB">
      <w:r>
        <w:rPr>
          <w:noProof/>
        </w:rPr>
        <w:drawing>
          <wp:inline distT="0" distB="0" distL="0" distR="0" wp14:anchorId="1B3D3770" wp14:editId="16847691">
            <wp:extent cx="4206240" cy="2365100"/>
            <wp:effectExtent l="0" t="0" r="0" b="0"/>
            <wp:docPr id="945813952" name="Picture 94581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3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F5C1FF9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Forward Propagation</w:t>
      </w:r>
    </w:p>
    <w:p w14:paraId="4C436CB2" w14:textId="77777777" w:rsidR="009906FB" w:rsidRDefault="009906FB" w:rsidP="009906FB">
      <w:pPr>
        <w:pStyle w:val="ListBullet"/>
      </w:pPr>
      <w:r>
        <w:t>Network: Input Layer (X, X, X) → Hidden Layer → Output Layer → outputs Y0, Y1, Y2</w:t>
      </w:r>
    </w:p>
    <w:p w14:paraId="51ADCF51" w14:textId="77777777" w:rsidR="009906FB" w:rsidRDefault="009906FB" w:rsidP="009906FB">
      <w:pPr>
        <w:pStyle w:val="ListBullet"/>
      </w:pPr>
      <w:r>
        <w:t>Each unit split into Logit (z) and Activation Function (a)</w:t>
      </w:r>
    </w:p>
    <w:p w14:paraId="13F72A6C" w14:textId="77777777" w:rsidR="009906FB" w:rsidRDefault="009906FB" w:rsidP="009906FB">
      <w:pPr>
        <w:pStyle w:val="ListBullet"/>
      </w:pPr>
      <w:r>
        <w:t>(Animated slide: signal flows forward from input to output)</w:t>
      </w:r>
    </w:p>
    <w:p w14:paraId="0C233C77" w14:textId="77777777" w:rsidR="009906FB" w:rsidRDefault="009906FB" w:rsidP="009906FB">
      <w:r>
        <w:rPr>
          <w:noProof/>
        </w:rPr>
        <w:drawing>
          <wp:inline distT="0" distB="0" distL="0" distR="0" wp14:anchorId="72C558F6" wp14:editId="17F2CFBA">
            <wp:extent cx="4206240" cy="2365100"/>
            <wp:effectExtent l="0" t="0" r="0" b="0"/>
            <wp:docPr id="1051391438" name="Picture 105139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4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ED362CB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Recap:</w:t>
      </w:r>
    </w:p>
    <w:p w14:paraId="4E81DD1D" w14:textId="77777777" w:rsidR="009906FB" w:rsidRDefault="009906FB" w:rsidP="009906FB">
      <w:pPr>
        <w:pStyle w:val="ListBullet"/>
      </w:pPr>
      <w:r>
        <w:t>Regression and Classification as Fundamental Tasks</w:t>
      </w:r>
    </w:p>
    <w:p w14:paraId="670C736E" w14:textId="77777777" w:rsidR="009906FB" w:rsidRDefault="009906FB" w:rsidP="009906FB">
      <w:pPr>
        <w:pStyle w:val="ListBullet"/>
      </w:pPr>
      <w:r>
        <w:t>Hand crafted parameters are OK, but let’s allow the Neural Network to learn the parameters instead</w:t>
      </w:r>
    </w:p>
    <w:p w14:paraId="63B53141" w14:textId="77777777" w:rsidR="009906FB" w:rsidRDefault="009906FB" w:rsidP="009906FB">
      <w:pPr>
        <w:pStyle w:val="ListBullet"/>
      </w:pPr>
      <w:r>
        <w:t>Neural Networks: units, layers, weights, biases</w:t>
      </w:r>
    </w:p>
    <w:p w14:paraId="392F72D7" w14:textId="77777777" w:rsidR="009906FB" w:rsidRDefault="009906FB" w:rsidP="009906FB">
      <w:pPr>
        <w:pStyle w:val="ListBullet"/>
      </w:pPr>
      <w:r>
        <w:t>Generally, we supply the units and layers, and we allow the network to learn the weights and biases</w:t>
      </w:r>
    </w:p>
    <w:p w14:paraId="6C556EFB" w14:textId="77777777" w:rsidR="009906FB" w:rsidRDefault="009906FB" w:rsidP="009906FB">
      <w:pPr>
        <w:pStyle w:val="ListBullet"/>
      </w:pPr>
      <w:r>
        <w:t>Signal flows from the input layer to the output layer through a ‘Feed Forward Algorithm’</w:t>
      </w:r>
    </w:p>
    <w:p w14:paraId="248F7AF6" w14:textId="77777777" w:rsidR="009906FB" w:rsidRDefault="009906FB" w:rsidP="009906FB">
      <w:pPr>
        <w:pStyle w:val="ListBullet"/>
      </w:pPr>
      <w:r>
        <w:t xml:space="preserve">The input to a given unit is called a </w:t>
      </w:r>
      <w:r>
        <w:rPr>
          <w:b/>
        </w:rPr>
        <w:t>logit</w:t>
      </w:r>
      <w:r>
        <w:t xml:space="preserve"> – product of values from last layer x parameters (weights and biases)</w:t>
      </w:r>
    </w:p>
    <w:p w14:paraId="2F6CF8E0" w14:textId="77777777" w:rsidR="009906FB" w:rsidRDefault="009906FB" w:rsidP="009906FB">
      <w:r>
        <w:rPr>
          <w:noProof/>
        </w:rPr>
        <w:drawing>
          <wp:inline distT="0" distB="0" distL="0" distR="0" wp14:anchorId="5917DDDF" wp14:editId="03A7A2E9">
            <wp:extent cx="4206240" cy="2365100"/>
            <wp:effectExtent l="0" t="0" r="0" b="0"/>
            <wp:docPr id="1905610115" name="Picture 190561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5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294641F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Questions</w:t>
      </w:r>
    </w:p>
    <w:p w14:paraId="11D1BC53" w14:textId="77777777" w:rsidR="009906FB" w:rsidRDefault="009906FB" w:rsidP="009906FB">
      <w:pPr>
        <w:pStyle w:val="ListBullet"/>
      </w:pPr>
      <w:r>
        <w:t>For a given input, do we always compute the same output?</w:t>
      </w:r>
    </w:p>
    <w:p w14:paraId="3632856F" w14:textId="77777777" w:rsidR="009906FB" w:rsidRDefault="009906FB" w:rsidP="009906FB">
      <w:pPr>
        <w:pStyle w:val="ListBullet"/>
      </w:pPr>
      <w:r>
        <w:t>What are the parameters of the network?</w:t>
      </w:r>
    </w:p>
    <w:p w14:paraId="4B35D687" w14:textId="77777777" w:rsidR="009906FB" w:rsidRDefault="009906FB" w:rsidP="009906FB">
      <w:pPr>
        <w:pStyle w:val="ListBullet"/>
      </w:pPr>
      <w:r>
        <w:t>What are the hyperparameters of the network?</w:t>
      </w:r>
    </w:p>
    <w:p w14:paraId="6B73E5C3" w14:textId="77777777" w:rsidR="009906FB" w:rsidRDefault="009906FB" w:rsidP="009906FB">
      <w:pPr>
        <w:pStyle w:val="ListBullet"/>
      </w:pPr>
      <w:r>
        <w:t>Given a layer of the network where the weights are all = 0, what can we say about the logit values of the following layer?</w:t>
      </w:r>
    </w:p>
    <w:p w14:paraId="5842592F" w14:textId="77777777" w:rsidR="009906FB" w:rsidRDefault="009906FB" w:rsidP="009906FB">
      <w:pPr>
        <w:pStyle w:val="ListBullet"/>
      </w:pPr>
      <w:r>
        <w:t>Draw out an example feedforward network with more outputs than inputs? Why might a network like this make sense?</w:t>
      </w:r>
    </w:p>
    <w:p w14:paraId="046436EC" w14:textId="77777777" w:rsidR="009906FB" w:rsidRDefault="009906FB" w:rsidP="009906FB">
      <w:r>
        <w:rPr>
          <w:noProof/>
        </w:rPr>
        <w:drawing>
          <wp:inline distT="0" distB="0" distL="0" distR="0" wp14:anchorId="51217187" wp14:editId="0B0D1A51">
            <wp:extent cx="4206240" cy="2365100"/>
            <wp:effectExtent l="0" t="0" r="0" b="0"/>
            <wp:docPr id="1809250386" name="Picture 1809250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6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9B9CDB" w14:textId="77777777" w:rsidR="009906FB" w:rsidRDefault="009906FB" w:rsidP="009906FB">
      <w:pPr>
        <w:pStyle w:val="Heading3"/>
      </w:pPr>
      <w:r>
        <w:rPr>
          <w:color w:val="1F5FBF"/>
        </w:rPr>
        <w:lastRenderedPageBreak/>
        <w:t>Backpropagation</w:t>
      </w:r>
    </w:p>
    <w:p w14:paraId="53DD3BF9" w14:textId="77777777" w:rsidR="009906FB" w:rsidRDefault="009906FB" w:rsidP="009906FB">
      <w:pPr>
        <w:pStyle w:val="Heading4"/>
      </w:pPr>
      <w:r>
        <w:rPr>
          <w:color w:val="1F5FBF"/>
        </w:rPr>
        <w:t>Backpropagation</w:t>
      </w:r>
    </w:p>
    <w:p w14:paraId="6952A50F" w14:textId="77777777" w:rsidR="009906FB" w:rsidRDefault="009906FB" w:rsidP="009906FB">
      <w:pPr>
        <w:pStyle w:val="ListBullet"/>
      </w:pPr>
      <w:r>
        <w:t>Backpropagation (section divider)</w:t>
      </w:r>
    </w:p>
    <w:p w14:paraId="229315FB" w14:textId="77777777" w:rsidR="009906FB" w:rsidRDefault="009906FB" w:rsidP="009906FB">
      <w:r>
        <w:rPr>
          <w:noProof/>
        </w:rPr>
        <w:drawing>
          <wp:inline distT="0" distB="0" distL="0" distR="0" wp14:anchorId="10B759D7" wp14:editId="64FE3A5C">
            <wp:extent cx="4206240" cy="2365100"/>
            <wp:effectExtent l="0" t="0" r="0" b="0"/>
            <wp:docPr id="1218871250" name="Picture 121887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7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FBEF660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From Inputs to Loss</w:t>
      </w:r>
    </w:p>
    <w:p w14:paraId="5BFEC9EB" w14:textId="77777777" w:rsidR="009906FB" w:rsidRDefault="009906FB" w:rsidP="009906FB">
      <w:pPr>
        <w:pStyle w:val="ListBullet"/>
      </w:pPr>
      <w:r>
        <w:t xml:space="preserve">Feed new data X1, X2, X3 → Input Layer → Hidden Layer 1 → Hidden Layer 2 → Output Layer → </w:t>
      </w:r>
      <w:proofErr w:type="spellStart"/>
      <w:r>
        <w:t>Y_pred</w:t>
      </w:r>
      <w:proofErr w:type="spellEnd"/>
    </w:p>
    <w:p w14:paraId="58951EC0" w14:textId="77777777" w:rsidR="009906FB" w:rsidRDefault="009906FB" w:rsidP="009906FB">
      <w:pPr>
        <w:pStyle w:val="ListBullet"/>
      </w:pPr>
      <w:r>
        <w:t xml:space="preserve">Error = difference between </w:t>
      </w:r>
      <w:proofErr w:type="spellStart"/>
      <w:r>
        <w:t>Y_pred</w:t>
      </w:r>
      <w:proofErr w:type="spellEnd"/>
      <w:r>
        <w:t xml:space="preserve"> and Y</w:t>
      </w:r>
    </w:p>
    <w:p w14:paraId="6BC9988B" w14:textId="77777777" w:rsidR="009906FB" w:rsidRDefault="009906FB" w:rsidP="009906FB">
      <w:r>
        <w:rPr>
          <w:noProof/>
        </w:rPr>
        <w:drawing>
          <wp:inline distT="0" distB="0" distL="0" distR="0" wp14:anchorId="0811D08A" wp14:editId="2E79EDF0">
            <wp:extent cx="4206240" cy="2365100"/>
            <wp:effectExtent l="0" t="0" r="0" b="0"/>
            <wp:docPr id="547127885" name="Picture 547127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8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FEE02CF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Learning the Parameters aka Training the Network</w:t>
      </w:r>
    </w:p>
    <w:p w14:paraId="58EE91D8" w14:textId="77777777" w:rsidR="009906FB" w:rsidRDefault="009906FB" w:rsidP="009906FB">
      <w:pPr>
        <w:pStyle w:val="ListBullet"/>
      </w:pPr>
      <w:r>
        <w:t>Images: a simple bowl-shaped loss surface and a complex loss surface with many hills and valleys</w:t>
      </w:r>
    </w:p>
    <w:p w14:paraId="535DF2B8" w14:textId="6ED58DFD" w:rsidR="009906FB" w:rsidRDefault="009906FB" w:rsidP="009906FB">
      <w:pPr>
        <w:pStyle w:val="ListBullet"/>
      </w:pPr>
      <w:hyperlink r:id="rId162" w:history="1">
        <w:r w:rsidRPr="00AB11A6">
          <w:rPr>
            <w:rStyle w:val="Hyperlink"/>
          </w:rPr>
          <w:t>https://blog.paperspace.com/intro-to-optimization-in-deep-learning-gradient-descent/</w:t>
        </w:r>
      </w:hyperlink>
      <w:r>
        <w:t xml:space="preserve"> </w:t>
      </w:r>
    </w:p>
    <w:p w14:paraId="56356238" w14:textId="77777777" w:rsidR="009906FB" w:rsidRDefault="009906FB" w:rsidP="009906FB">
      <w:pPr>
        <w:pStyle w:val="ListBullet"/>
      </w:pPr>
      <w:r>
        <w:t xml:space="preserve">We cannot directly use </w:t>
      </w:r>
      <w:proofErr w:type="spellStart"/>
      <w:r>
        <w:t>optimisation</w:t>
      </w:r>
      <w:proofErr w:type="spellEnd"/>
      <w:r>
        <w:t xml:space="preserve"> as for Linear Regression and Logistic Regression</w:t>
      </w:r>
    </w:p>
    <w:p w14:paraId="5905F554" w14:textId="77777777" w:rsidR="009906FB" w:rsidRDefault="009906FB" w:rsidP="009906FB">
      <w:pPr>
        <w:pStyle w:val="ListBullet"/>
      </w:pPr>
      <w:r>
        <w:t xml:space="preserve">Instead, we use </w:t>
      </w:r>
      <w:proofErr w:type="spellStart"/>
      <w:r>
        <w:t>optimisation</w:t>
      </w:r>
      <w:proofErr w:type="spellEnd"/>
      <w:r>
        <w:t xml:space="preserve"> alongside another algorithm that distributes the weight changes that are necessary</w:t>
      </w:r>
    </w:p>
    <w:p w14:paraId="54A18270" w14:textId="77777777" w:rsidR="009906FB" w:rsidRDefault="009906FB" w:rsidP="009906FB">
      <w:pPr>
        <w:pStyle w:val="ListBullet2"/>
      </w:pPr>
      <w:r>
        <w:t>This is the backpropagation algorithm</w:t>
      </w:r>
    </w:p>
    <w:p w14:paraId="5315E43E" w14:textId="77777777" w:rsidR="009906FB" w:rsidRDefault="009906FB" w:rsidP="009906FB">
      <w:pPr>
        <w:pStyle w:val="ListBullet2"/>
      </w:pPr>
      <w:r>
        <w:t xml:space="preserve">Note that </w:t>
      </w:r>
      <w:proofErr w:type="spellStart"/>
      <w:r>
        <w:t>backpropogation</w:t>
      </w:r>
      <w:proofErr w:type="spellEnd"/>
      <w:r>
        <w:t xml:space="preserve"> gets the Gradient Descent bit ‘baked in’</w:t>
      </w:r>
    </w:p>
    <w:p w14:paraId="09E20B66" w14:textId="77777777" w:rsidR="009906FB" w:rsidRDefault="009906FB" w:rsidP="009906FB">
      <w:r>
        <w:rPr>
          <w:noProof/>
        </w:rPr>
        <w:drawing>
          <wp:inline distT="0" distB="0" distL="0" distR="0" wp14:anchorId="16A9E5AF" wp14:editId="0EDD27B8">
            <wp:extent cx="4206240" cy="2365100"/>
            <wp:effectExtent l="0" t="0" r="0" b="0"/>
            <wp:docPr id="287808005" name="Picture 287808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9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FDBF89C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</w:t>
      </w:r>
    </w:p>
    <w:p w14:paraId="74DD471E" w14:textId="77777777" w:rsidR="009906FB" w:rsidRDefault="009906FB" w:rsidP="009906FB">
      <w:pPr>
        <w:pStyle w:val="ListBullet"/>
      </w:pPr>
      <w:r>
        <w:t>Diagram: bias unit 1 and error derivatives δ¹1, δ¹2 feeding δ²1 with weights 0.9, −0.5, 0.11; Sample Error Surface plot (Error vs Weight 1 and Weight 2)</w:t>
      </w:r>
    </w:p>
    <w:p w14:paraId="67FE50EB" w14:textId="77777777" w:rsidR="009906FB" w:rsidRDefault="009906FB" w:rsidP="009906FB">
      <w:pPr>
        <w:pStyle w:val="ListBullet"/>
      </w:pPr>
      <w:r>
        <w:t>Idea 1: The recursive error derivative</w:t>
      </w:r>
    </w:p>
    <w:p w14:paraId="22732D80" w14:textId="77777777" w:rsidR="009906FB" w:rsidRDefault="009906FB" w:rsidP="009906FB">
      <w:r>
        <w:rPr>
          <w:noProof/>
        </w:rPr>
        <w:drawing>
          <wp:inline distT="0" distB="0" distL="0" distR="0" wp14:anchorId="554979B6" wp14:editId="7ECF19F9">
            <wp:extent cx="4206240" cy="2365100"/>
            <wp:effectExtent l="0" t="0" r="0" b="0"/>
            <wp:docPr id="1695336534" name="Picture 169533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0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7A55115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</w:t>
      </w:r>
    </w:p>
    <w:p w14:paraId="5C245457" w14:textId="77777777" w:rsidR="009906FB" w:rsidRDefault="009906FB" w:rsidP="009906FB">
      <w:pPr>
        <w:pStyle w:val="ListBullet"/>
      </w:pPr>
      <w:r>
        <w:t>Diagram: bias unit 1 and error derivatives δ¹1, δ¹2 feeding δ²1 with weights 0.9, −0.5, 0.11; Sample Error Surface plot (Error vs Weight 1 and Weight 2)</w:t>
      </w:r>
    </w:p>
    <w:p w14:paraId="78C472E8" w14:textId="77777777" w:rsidR="009906FB" w:rsidRDefault="009906FB" w:rsidP="009906FB">
      <w:pPr>
        <w:pStyle w:val="ListBullet"/>
      </w:pPr>
      <w:r>
        <w:t>Idea 1: The recursive error derivative</w:t>
      </w:r>
    </w:p>
    <w:p w14:paraId="23791E4D" w14:textId="77777777" w:rsidR="009906FB" w:rsidRDefault="009906FB" w:rsidP="009906FB">
      <w:pPr>
        <w:pStyle w:val="ListBullet2"/>
      </w:pPr>
      <w:r>
        <w:t xml:space="preserve">Error Derivatives: </w:t>
      </w:r>
      <w:proofErr w:type="spellStart"/>
      <w:r>
        <w:t>δˡ</w:t>
      </w:r>
      <w:proofErr w:type="spellEnd"/>
      <w:r>
        <w:t xml:space="preserve"> = (</w:t>
      </w:r>
      <w:proofErr w:type="spellStart"/>
      <w:r>
        <w:t>θ</w:t>
      </w:r>
      <w:proofErr w:type="gramStart"/>
      <w:r>
        <w:t>ˡ</w:t>
      </w:r>
      <w:proofErr w:type="spellEnd"/>
      <w:r>
        <w:t>)ᵀ</w:t>
      </w:r>
      <w:proofErr w:type="gramEnd"/>
      <w:r>
        <w:t xml:space="preserve"> δˡ⁺</w:t>
      </w:r>
      <w:proofErr w:type="gramStart"/>
      <w:r>
        <w:t>¹ .</w:t>
      </w:r>
      <w:proofErr w:type="gramEnd"/>
      <w:r>
        <w:t>× g′(</w:t>
      </w:r>
      <w:proofErr w:type="spellStart"/>
      <w:r>
        <w:t>zˡ</w:t>
      </w:r>
      <w:proofErr w:type="spellEnd"/>
      <w:r>
        <w:t>)</w:t>
      </w:r>
    </w:p>
    <w:p w14:paraId="788C38BA" w14:textId="77777777" w:rsidR="009906FB" w:rsidRDefault="009906FB" w:rsidP="009906FB">
      <w:pPr>
        <w:pStyle w:val="ListBullet2"/>
      </w:pPr>
      <w:r>
        <w:t>g′(</w:t>
      </w:r>
      <w:proofErr w:type="spellStart"/>
      <w:r>
        <w:t>zˡ</w:t>
      </w:r>
      <w:proofErr w:type="spellEnd"/>
      <w:r>
        <w:t xml:space="preserve">) = </w:t>
      </w:r>
      <w:proofErr w:type="spellStart"/>
      <w:r>
        <w:t>aˡ</w:t>
      </w:r>
      <w:proofErr w:type="spellEnd"/>
      <w:r>
        <w:t xml:space="preserve"> (1 − </w:t>
      </w:r>
      <w:proofErr w:type="spellStart"/>
      <w:r>
        <w:t>aˡ</w:t>
      </w:r>
      <w:proofErr w:type="spellEnd"/>
      <w:r>
        <w:t>)</w:t>
      </w:r>
    </w:p>
    <w:p w14:paraId="36691FB9" w14:textId="77777777" w:rsidR="009906FB" w:rsidRDefault="009906FB" w:rsidP="009906FB">
      <w:pPr>
        <w:pStyle w:val="ListBullet2"/>
      </w:pPr>
      <w:r>
        <w:t>δ = ∂E/∂z</w:t>
      </w:r>
    </w:p>
    <w:p w14:paraId="79F2C243" w14:textId="77777777" w:rsidR="009906FB" w:rsidRDefault="009906FB" w:rsidP="009906FB">
      <w:pPr>
        <w:pStyle w:val="ListBullet2"/>
      </w:pPr>
      <w:r>
        <w:t xml:space="preserve">∂a/∂z = </w:t>
      </w:r>
      <w:proofErr w:type="gramStart"/>
      <w:r>
        <w:t>a(</w:t>
      </w:r>
      <w:proofErr w:type="gramEnd"/>
      <w:r>
        <w:t>1 − a)</w:t>
      </w:r>
    </w:p>
    <w:p w14:paraId="71137E2C" w14:textId="77777777" w:rsidR="009906FB" w:rsidRDefault="009906FB" w:rsidP="009906FB">
      <w:pPr>
        <w:pStyle w:val="ListBullet"/>
      </w:pPr>
      <w:r>
        <w:t>Note, we tend to use g as the function name when it is being applied to (z). The function h on the other hand is often assumed to be applied to x, i.e., h(x), and has the logit calculation built in.</w:t>
      </w:r>
    </w:p>
    <w:p w14:paraId="13DC4550" w14:textId="77777777" w:rsidR="009906FB" w:rsidRDefault="009906FB" w:rsidP="009906FB">
      <w:r>
        <w:rPr>
          <w:noProof/>
        </w:rPr>
        <w:drawing>
          <wp:inline distT="0" distB="0" distL="0" distR="0" wp14:anchorId="6A246402" wp14:editId="111D98FD">
            <wp:extent cx="4206240" cy="2365100"/>
            <wp:effectExtent l="0" t="0" r="0" b="0"/>
            <wp:docPr id="1972901403" name="Picture 197290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1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45BD420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</w:t>
      </w:r>
    </w:p>
    <w:p w14:paraId="51E57CBB" w14:textId="77777777" w:rsidR="009906FB" w:rsidRDefault="009906FB" w:rsidP="009906FB">
      <w:pPr>
        <w:pStyle w:val="ListBullet"/>
      </w:pPr>
      <w:r>
        <w:t>Diagram: bias unit 1 and error derivatives δ¹1, δ¹2 feeding δ²1 with weights 0.9, −0.5, 0.11; Sample Error Surface plot (Error vs Weight 1 and Weight 2)</w:t>
      </w:r>
    </w:p>
    <w:p w14:paraId="6BEEF91C" w14:textId="77777777" w:rsidR="009906FB" w:rsidRDefault="009906FB" w:rsidP="009906FB">
      <w:pPr>
        <w:pStyle w:val="ListBullet"/>
      </w:pPr>
      <w:r>
        <w:t>Idea 2: Output Layer Error Derivative</w:t>
      </w:r>
    </w:p>
    <w:p w14:paraId="49D78595" w14:textId="77777777" w:rsidR="009906FB" w:rsidRDefault="009906FB" w:rsidP="009906FB">
      <w:pPr>
        <w:pStyle w:val="ListBullet2"/>
      </w:pPr>
      <w:r>
        <w:t>δ = (a − y</w:t>
      </w:r>
      <w:proofErr w:type="gramStart"/>
      <w:r>
        <w:t>) .</w:t>
      </w:r>
      <w:proofErr w:type="gramEnd"/>
      <w:r>
        <w:t>× g′(</w:t>
      </w:r>
      <w:proofErr w:type="spellStart"/>
      <w:r>
        <w:t>zˡ</w:t>
      </w:r>
      <w:proofErr w:type="spellEnd"/>
      <w:r>
        <w:t>)</w:t>
      </w:r>
    </w:p>
    <w:p w14:paraId="6C2C79DF" w14:textId="77777777" w:rsidR="009906FB" w:rsidRDefault="009906FB" w:rsidP="009906FB">
      <w:pPr>
        <w:pStyle w:val="ListBullet2"/>
      </w:pPr>
      <w:r>
        <w:t>g′(</w:t>
      </w:r>
      <w:proofErr w:type="spellStart"/>
      <w:r>
        <w:t>zˡ</w:t>
      </w:r>
      <w:proofErr w:type="spellEnd"/>
      <w:r>
        <w:t xml:space="preserve">) = </w:t>
      </w:r>
      <w:proofErr w:type="spellStart"/>
      <w:r>
        <w:t>aˡ</w:t>
      </w:r>
      <w:proofErr w:type="spellEnd"/>
      <w:r>
        <w:t xml:space="preserve"> (1 − </w:t>
      </w:r>
      <w:proofErr w:type="spellStart"/>
      <w:r>
        <w:t>aˡ</w:t>
      </w:r>
      <w:proofErr w:type="spellEnd"/>
      <w:r>
        <w:t>)</w:t>
      </w:r>
    </w:p>
    <w:p w14:paraId="014C4A90" w14:textId="77777777" w:rsidR="009906FB" w:rsidRDefault="009906FB" w:rsidP="009906FB">
      <w:r>
        <w:rPr>
          <w:noProof/>
        </w:rPr>
        <w:drawing>
          <wp:inline distT="0" distB="0" distL="0" distR="0" wp14:anchorId="3782E9D8" wp14:editId="3451C555">
            <wp:extent cx="4206240" cy="2365100"/>
            <wp:effectExtent l="0" t="0" r="0" b="0"/>
            <wp:docPr id="1079200670" name="Picture 1079200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2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6D5352D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</w:t>
      </w:r>
    </w:p>
    <w:p w14:paraId="1C65E867" w14:textId="77777777" w:rsidR="009906FB" w:rsidRDefault="009906FB" w:rsidP="009906FB">
      <w:pPr>
        <w:pStyle w:val="ListBullet"/>
      </w:pPr>
      <w:r>
        <w:t>Diagram: bias unit 1 and error derivatives δ¹1, δ¹2 feeding δ²1 with weights 0.9, −0.5, 0.11; Sample Error Surface plot (Error vs Weight 1 and Weight 2)</w:t>
      </w:r>
    </w:p>
    <w:p w14:paraId="0C916953" w14:textId="77777777" w:rsidR="009906FB" w:rsidRDefault="009906FB" w:rsidP="009906FB">
      <w:pPr>
        <w:pStyle w:val="ListBullet"/>
      </w:pPr>
      <w:r>
        <w:t>Idea 3: Weight Changes</w:t>
      </w:r>
    </w:p>
    <w:p w14:paraId="41824794" w14:textId="77777777" w:rsidR="009906FB" w:rsidRDefault="009906FB" w:rsidP="009906FB">
      <w:pPr>
        <w:pStyle w:val="ListBullet2"/>
      </w:pPr>
      <w:r>
        <w:t>Δ^(l−1) = δ ai^(l−1)</w:t>
      </w:r>
    </w:p>
    <w:p w14:paraId="3E00DBF9" w14:textId="77777777" w:rsidR="009906FB" w:rsidRDefault="009906FB" w:rsidP="009906FB">
      <w:pPr>
        <w:pStyle w:val="ListBullet2"/>
      </w:pPr>
      <w:r>
        <w:t>θ = θ + Δ</w:t>
      </w:r>
    </w:p>
    <w:p w14:paraId="4203A5D1" w14:textId="77777777" w:rsidR="009906FB" w:rsidRDefault="009906FB" w:rsidP="009906FB">
      <w:pPr>
        <w:pStyle w:val="ListBullet2"/>
      </w:pPr>
      <w:r>
        <w:t>Δ^(l−1) = ∂E/∂</w:t>
      </w:r>
      <w:proofErr w:type="spellStart"/>
      <w:r>
        <w:t>θi</w:t>
      </w:r>
      <w:proofErr w:type="spellEnd"/>
      <w:r>
        <w:t>^(l−1)</w:t>
      </w:r>
    </w:p>
    <w:p w14:paraId="20FD0BE8" w14:textId="77777777" w:rsidR="009906FB" w:rsidRDefault="009906FB" w:rsidP="009906FB">
      <w:r>
        <w:rPr>
          <w:noProof/>
        </w:rPr>
        <w:drawing>
          <wp:inline distT="0" distB="0" distL="0" distR="0" wp14:anchorId="400C1AC1" wp14:editId="2B6B45E4">
            <wp:extent cx="4206240" cy="2365100"/>
            <wp:effectExtent l="0" t="0" r="0" b="0"/>
            <wp:docPr id="1684465764" name="Picture 1684465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3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6BE99FA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 Overview</w:t>
      </w:r>
    </w:p>
    <w:p w14:paraId="7925C55D" w14:textId="77777777" w:rsidR="009906FB" w:rsidRDefault="009906FB" w:rsidP="009906FB">
      <w:pPr>
        <w:pStyle w:val="ListBullet"/>
      </w:pPr>
      <w:r>
        <w:t>Input Layer → Hidden Layers → Output Layer</w:t>
      </w:r>
    </w:p>
    <w:p w14:paraId="39116DCE" w14:textId="77777777" w:rsidR="009906FB" w:rsidRDefault="009906FB" w:rsidP="009906FB">
      <w:pPr>
        <w:pStyle w:val="ListBullet"/>
      </w:pPr>
      <w:r>
        <w:t>Calculate Error Derivative (not error) for final layer</w:t>
      </w:r>
    </w:p>
    <w:p w14:paraId="6CAE5CC3" w14:textId="77777777" w:rsidR="009906FB" w:rsidRDefault="009906FB" w:rsidP="009906FB">
      <w:pPr>
        <w:pStyle w:val="ListBullet"/>
      </w:pPr>
      <w:r>
        <w:t>Calculate Error Derivative for prior layer - proportional to derivative in final layer, weights, and activation in prior layer</w:t>
      </w:r>
    </w:p>
    <w:p w14:paraId="78299860" w14:textId="77777777" w:rsidR="009906FB" w:rsidRDefault="009906FB" w:rsidP="009906FB">
      <w:pPr>
        <w:pStyle w:val="ListBullet"/>
      </w:pPr>
      <w:r>
        <w:t>Calculate weight updates to be made.</w:t>
      </w:r>
    </w:p>
    <w:p w14:paraId="6EC79EAC" w14:textId="77777777" w:rsidR="009906FB" w:rsidRDefault="009906FB" w:rsidP="009906FB">
      <w:r>
        <w:rPr>
          <w:noProof/>
        </w:rPr>
        <w:drawing>
          <wp:inline distT="0" distB="0" distL="0" distR="0" wp14:anchorId="4D650542" wp14:editId="37878F1E">
            <wp:extent cx="4206240" cy="2365100"/>
            <wp:effectExtent l="0" t="0" r="0" b="0"/>
            <wp:docPr id="1997234443" name="Picture 1997234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4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B1F19CD" w14:textId="77777777" w:rsidR="009906FB" w:rsidRDefault="009906FB" w:rsidP="009906FB">
      <w:pPr>
        <w:pStyle w:val="Heading3"/>
      </w:pPr>
      <w:r>
        <w:rPr>
          <w:color w:val="1F5FBF"/>
        </w:rPr>
        <w:lastRenderedPageBreak/>
        <w:t>Backpropagation Algorithm</w:t>
      </w:r>
    </w:p>
    <w:p w14:paraId="732DCE46" w14:textId="77777777" w:rsidR="009906FB" w:rsidRDefault="009906FB" w:rsidP="009906FB">
      <w:pPr>
        <w:pStyle w:val="Heading4"/>
      </w:pPr>
      <w:r>
        <w:rPr>
          <w:color w:val="1F5FBF"/>
        </w:rPr>
        <w:t>Backpropagation Algorithm</w:t>
      </w:r>
    </w:p>
    <w:p w14:paraId="3F4F368F" w14:textId="77777777" w:rsidR="009906FB" w:rsidRDefault="009906FB" w:rsidP="009906FB">
      <w:pPr>
        <w:pStyle w:val="ListBullet"/>
      </w:pPr>
      <w:r>
        <w:t xml:space="preserve">For each instance </w:t>
      </w:r>
      <w:proofErr w:type="spellStart"/>
      <w:r>
        <w:t>i</w:t>
      </w:r>
      <w:proofErr w:type="spellEnd"/>
      <w:r>
        <w:t xml:space="preserve"> in the training data:</w:t>
      </w:r>
    </w:p>
    <w:p w14:paraId="5CECF1C6" w14:textId="77777777" w:rsidR="009906FB" w:rsidRDefault="009906FB" w:rsidP="009906FB">
      <w:pPr>
        <w:pStyle w:val="ListBullet2"/>
      </w:pPr>
      <w:r>
        <w:t>Forward Propagate x[</w:t>
      </w:r>
      <w:proofErr w:type="spellStart"/>
      <w:r>
        <w:t>i</w:t>
      </w:r>
      <w:proofErr w:type="spellEnd"/>
      <w:r>
        <w:t>] through the network</w:t>
      </w:r>
    </w:p>
    <w:p w14:paraId="0904335E" w14:textId="77777777" w:rsidR="009906FB" w:rsidRDefault="009906FB" w:rsidP="009906FB">
      <w:r>
        <w:rPr>
          <w:noProof/>
        </w:rPr>
        <w:drawing>
          <wp:inline distT="0" distB="0" distL="0" distR="0" wp14:anchorId="668A3914" wp14:editId="5FBCA388">
            <wp:extent cx="4206240" cy="2365100"/>
            <wp:effectExtent l="0" t="0" r="0" b="0"/>
            <wp:docPr id="743187346" name="Picture 74318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5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13348FC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 Algorithm</w:t>
      </w:r>
    </w:p>
    <w:p w14:paraId="2783A8FD" w14:textId="77777777" w:rsidR="009906FB" w:rsidRDefault="009906FB" w:rsidP="009906FB">
      <w:pPr>
        <w:pStyle w:val="ListBullet"/>
      </w:pPr>
      <w:r>
        <w:t xml:space="preserve">For each instance </w:t>
      </w:r>
      <w:proofErr w:type="spellStart"/>
      <w:r>
        <w:t>i</w:t>
      </w:r>
      <w:proofErr w:type="spellEnd"/>
      <w:r>
        <w:t xml:space="preserve"> in the training data:</w:t>
      </w:r>
    </w:p>
    <w:p w14:paraId="00F6C9A8" w14:textId="77777777" w:rsidR="009906FB" w:rsidRDefault="009906FB" w:rsidP="009906FB">
      <w:pPr>
        <w:pStyle w:val="ListBullet2"/>
      </w:pPr>
      <w:r>
        <w:t>Forward Propagate x[</w:t>
      </w:r>
      <w:proofErr w:type="spellStart"/>
      <w:r>
        <w:t>i</w:t>
      </w:r>
      <w:proofErr w:type="spellEnd"/>
      <w:r>
        <w:t>] through the network</w:t>
      </w:r>
    </w:p>
    <w:p w14:paraId="16A2E58C" w14:textId="77777777" w:rsidR="009906FB" w:rsidRDefault="009906FB" w:rsidP="009906FB">
      <w:pPr>
        <w:pStyle w:val="ListBullet2"/>
      </w:pPr>
      <w:r>
        <w:t>Backpropagate Error Derivatives back through the network</w:t>
      </w:r>
    </w:p>
    <w:p w14:paraId="024CEDD7" w14:textId="77777777" w:rsidR="009906FB" w:rsidRDefault="009906FB" w:rsidP="009906FB">
      <w:pPr>
        <w:pStyle w:val="ListBullet3"/>
      </w:pPr>
      <w:r>
        <w:t>Calculate error derivative for final layer using 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5C4CFA64" w14:textId="77777777" w:rsidR="009906FB" w:rsidRDefault="009906FB" w:rsidP="009906FB">
      <w:pPr>
        <w:pStyle w:val="ListBullet"/>
      </w:pPr>
      <w:r>
        <w:t>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102EAB65" w14:textId="77777777" w:rsidR="009906FB" w:rsidRDefault="009906FB" w:rsidP="009906FB">
      <w:r>
        <w:rPr>
          <w:noProof/>
        </w:rPr>
        <w:drawing>
          <wp:inline distT="0" distB="0" distL="0" distR="0" wp14:anchorId="62DA8E7E" wp14:editId="75995BCD">
            <wp:extent cx="4206240" cy="2365100"/>
            <wp:effectExtent l="0" t="0" r="0" b="0"/>
            <wp:docPr id="780595422" name="Picture 780595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6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971FCBC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 Algorithm</w:t>
      </w:r>
    </w:p>
    <w:p w14:paraId="54F9973B" w14:textId="77777777" w:rsidR="009906FB" w:rsidRDefault="009906FB" w:rsidP="009906FB">
      <w:pPr>
        <w:pStyle w:val="ListBullet"/>
      </w:pPr>
      <w:r>
        <w:t xml:space="preserve">For each instance </w:t>
      </w:r>
      <w:proofErr w:type="spellStart"/>
      <w:r>
        <w:t>i</w:t>
      </w:r>
      <w:proofErr w:type="spellEnd"/>
      <w:r>
        <w:t xml:space="preserve"> in the training data:</w:t>
      </w:r>
    </w:p>
    <w:p w14:paraId="062B9199" w14:textId="77777777" w:rsidR="009906FB" w:rsidRDefault="009906FB" w:rsidP="009906FB">
      <w:pPr>
        <w:pStyle w:val="ListBullet2"/>
      </w:pPr>
      <w:r>
        <w:t>Forward Propagate x[</w:t>
      </w:r>
      <w:proofErr w:type="spellStart"/>
      <w:r>
        <w:t>i</w:t>
      </w:r>
      <w:proofErr w:type="spellEnd"/>
      <w:r>
        <w:t>] through the network</w:t>
      </w:r>
    </w:p>
    <w:p w14:paraId="507D41EB" w14:textId="77777777" w:rsidR="009906FB" w:rsidRDefault="009906FB" w:rsidP="009906FB">
      <w:pPr>
        <w:pStyle w:val="ListBullet2"/>
      </w:pPr>
      <w:r>
        <w:t>Backpropagate Error Derivatives back through the network</w:t>
      </w:r>
    </w:p>
    <w:p w14:paraId="7056BC12" w14:textId="77777777" w:rsidR="009906FB" w:rsidRDefault="009906FB" w:rsidP="009906FB">
      <w:pPr>
        <w:pStyle w:val="ListBullet3"/>
      </w:pPr>
      <w:r>
        <w:t>Calculate error derivative for final layer using 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4A79E75D" w14:textId="77777777" w:rsidR="009906FB" w:rsidRDefault="009906FB" w:rsidP="009906FB">
      <w:pPr>
        <w:pStyle w:val="ListBullet3"/>
      </w:pPr>
      <w:r>
        <w:t xml:space="preserve">Calculate error derivative for hidden layers using </w:t>
      </w: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41ADB91F" w14:textId="77777777" w:rsidR="009906FB" w:rsidRDefault="009906FB" w:rsidP="009906FB">
      <w:pPr>
        <w:pStyle w:val="ListBullet"/>
      </w:pPr>
      <w:r>
        <w:t>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40A3A80A" w14:textId="77777777" w:rsidR="009906FB" w:rsidRDefault="009906FB" w:rsidP="009906FB">
      <w:pPr>
        <w:pStyle w:val="ListBullet"/>
      </w:pP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61724FF0" w14:textId="77777777" w:rsidR="009906FB" w:rsidRDefault="009906FB" w:rsidP="009906FB">
      <w:r>
        <w:rPr>
          <w:noProof/>
        </w:rPr>
        <w:drawing>
          <wp:inline distT="0" distB="0" distL="0" distR="0" wp14:anchorId="1763B41F" wp14:editId="6701CB6C">
            <wp:extent cx="4206240" cy="2365100"/>
            <wp:effectExtent l="0" t="0" r="0" b="0"/>
            <wp:docPr id="1886873691" name="Picture 1886873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7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9718EE3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 Algorithm</w:t>
      </w:r>
    </w:p>
    <w:p w14:paraId="14839F77" w14:textId="77777777" w:rsidR="009906FB" w:rsidRDefault="009906FB" w:rsidP="009906FB">
      <w:pPr>
        <w:pStyle w:val="ListBullet"/>
      </w:pPr>
      <w:r>
        <w:t xml:space="preserve">For each instance </w:t>
      </w:r>
      <w:proofErr w:type="spellStart"/>
      <w:r>
        <w:t>i</w:t>
      </w:r>
      <w:proofErr w:type="spellEnd"/>
      <w:r>
        <w:t xml:space="preserve"> in the training data:</w:t>
      </w:r>
    </w:p>
    <w:p w14:paraId="18895B98" w14:textId="77777777" w:rsidR="009906FB" w:rsidRDefault="009906FB" w:rsidP="009906FB">
      <w:pPr>
        <w:pStyle w:val="ListBullet2"/>
      </w:pPr>
      <w:r>
        <w:t>Forward Propagate x[</w:t>
      </w:r>
      <w:proofErr w:type="spellStart"/>
      <w:r>
        <w:t>i</w:t>
      </w:r>
      <w:proofErr w:type="spellEnd"/>
      <w:r>
        <w:t>] through the network</w:t>
      </w:r>
    </w:p>
    <w:p w14:paraId="688B9502" w14:textId="77777777" w:rsidR="009906FB" w:rsidRDefault="009906FB" w:rsidP="009906FB">
      <w:pPr>
        <w:pStyle w:val="ListBullet2"/>
      </w:pPr>
      <w:r>
        <w:t>Backpropagate Error Derivatives back through the network</w:t>
      </w:r>
    </w:p>
    <w:p w14:paraId="4DE04FCF" w14:textId="77777777" w:rsidR="009906FB" w:rsidRDefault="009906FB" w:rsidP="009906FB">
      <w:pPr>
        <w:pStyle w:val="ListBullet3"/>
      </w:pPr>
      <w:r>
        <w:t>Calculate error derivative for final layer using 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3162891F" w14:textId="77777777" w:rsidR="009906FB" w:rsidRDefault="009906FB" w:rsidP="009906FB">
      <w:pPr>
        <w:pStyle w:val="ListBullet3"/>
      </w:pPr>
      <w:r>
        <w:t xml:space="preserve">Calculate error derivative for hidden layers using </w:t>
      </w: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2C334AB2" w14:textId="77777777" w:rsidR="009906FB" w:rsidRDefault="009906FB" w:rsidP="009906FB">
      <w:pPr>
        <w:pStyle w:val="ListBullet3"/>
      </w:pPr>
      <w:r>
        <w:t xml:space="preserve">For each hidden layer accrue weight updates </w:t>
      </w:r>
      <w:proofErr w:type="spellStart"/>
      <w:r>
        <w:t>Δij⁽ˡ</w:t>
      </w:r>
      <w:proofErr w:type="spellEnd"/>
      <w:r>
        <w:t xml:space="preserve">⁾ = </w:t>
      </w:r>
      <w:proofErr w:type="spellStart"/>
      <w:r>
        <w:t>Δij⁽ˡ</w:t>
      </w:r>
      <w:proofErr w:type="spellEnd"/>
      <w:r>
        <w:t xml:space="preserve">⁾ + </w:t>
      </w:r>
      <w:proofErr w:type="spellStart"/>
      <w:r>
        <w:t>aj⁽ˡ</w:t>
      </w:r>
      <w:proofErr w:type="spellEnd"/>
      <w:r>
        <w:t>⁾ δi⁽ˡ⁺¹⁾</w:t>
      </w:r>
    </w:p>
    <w:p w14:paraId="46C55FBD" w14:textId="77777777" w:rsidR="009906FB" w:rsidRDefault="009906FB" w:rsidP="009906FB">
      <w:pPr>
        <w:pStyle w:val="ListBullet"/>
      </w:pPr>
      <w:r>
        <w:t>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1CF69DAB" w14:textId="77777777" w:rsidR="009906FB" w:rsidRDefault="009906FB" w:rsidP="009906FB">
      <w:pPr>
        <w:pStyle w:val="ListBullet"/>
      </w:pP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3C0B71F4" w14:textId="77777777" w:rsidR="009906FB" w:rsidRDefault="009906FB" w:rsidP="009906FB">
      <w:pPr>
        <w:pStyle w:val="ListBullet"/>
      </w:pPr>
      <w:proofErr w:type="spellStart"/>
      <w:r>
        <w:t>Δij⁽ˡ</w:t>
      </w:r>
      <w:proofErr w:type="spellEnd"/>
      <w:r>
        <w:t xml:space="preserve">⁾ = </w:t>
      </w:r>
      <w:proofErr w:type="spellStart"/>
      <w:r>
        <w:t>Δij⁽ˡ</w:t>
      </w:r>
      <w:proofErr w:type="spellEnd"/>
      <w:r>
        <w:t xml:space="preserve">⁾ + </w:t>
      </w:r>
      <w:proofErr w:type="spellStart"/>
      <w:r>
        <w:t>aj⁽ˡ</w:t>
      </w:r>
      <w:proofErr w:type="spellEnd"/>
      <w:r>
        <w:t>⁾ δi⁽ˡ⁺¹⁾</w:t>
      </w:r>
    </w:p>
    <w:p w14:paraId="1E1F6666" w14:textId="77777777" w:rsidR="009906FB" w:rsidRDefault="009906FB" w:rsidP="009906FB">
      <w:r>
        <w:rPr>
          <w:noProof/>
        </w:rPr>
        <w:drawing>
          <wp:inline distT="0" distB="0" distL="0" distR="0" wp14:anchorId="4AE5D6FC" wp14:editId="6E7558D6">
            <wp:extent cx="4206240" cy="2365100"/>
            <wp:effectExtent l="0" t="0" r="0" b="0"/>
            <wp:docPr id="738117305" name="Picture 738117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8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5A818D8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Backpropagation Algorithm</w:t>
      </w:r>
    </w:p>
    <w:p w14:paraId="0CCDDC61" w14:textId="77777777" w:rsidR="009906FB" w:rsidRDefault="009906FB" w:rsidP="009906FB">
      <w:pPr>
        <w:pStyle w:val="ListBullet"/>
      </w:pPr>
      <w:r>
        <w:t xml:space="preserve">For each instance </w:t>
      </w:r>
      <w:proofErr w:type="spellStart"/>
      <w:r>
        <w:t>i</w:t>
      </w:r>
      <w:proofErr w:type="spellEnd"/>
      <w:r>
        <w:t xml:space="preserve"> in the training data:</w:t>
      </w:r>
    </w:p>
    <w:p w14:paraId="508C3AC5" w14:textId="77777777" w:rsidR="009906FB" w:rsidRDefault="009906FB" w:rsidP="009906FB">
      <w:pPr>
        <w:pStyle w:val="ListBullet2"/>
      </w:pPr>
      <w:r>
        <w:t>Forward Propagate x[</w:t>
      </w:r>
      <w:proofErr w:type="spellStart"/>
      <w:r>
        <w:t>i</w:t>
      </w:r>
      <w:proofErr w:type="spellEnd"/>
      <w:r>
        <w:t>] through the network</w:t>
      </w:r>
    </w:p>
    <w:p w14:paraId="2EB786FC" w14:textId="77777777" w:rsidR="009906FB" w:rsidRDefault="009906FB" w:rsidP="009906FB">
      <w:pPr>
        <w:pStyle w:val="ListBullet2"/>
      </w:pPr>
      <w:r>
        <w:t>Backpropagate Error Derivatives back through the network</w:t>
      </w:r>
    </w:p>
    <w:p w14:paraId="51C24F35" w14:textId="77777777" w:rsidR="009906FB" w:rsidRDefault="009906FB" w:rsidP="009906FB">
      <w:pPr>
        <w:pStyle w:val="ListBullet3"/>
      </w:pPr>
      <w:r>
        <w:t>Calculate error derivative for final layer using 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2665800B" w14:textId="77777777" w:rsidR="009906FB" w:rsidRDefault="009906FB" w:rsidP="009906FB">
      <w:pPr>
        <w:pStyle w:val="ListBullet3"/>
      </w:pPr>
      <w:r>
        <w:t xml:space="preserve">Calculate error derivative for hidden layers using </w:t>
      </w: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1EEDED08" w14:textId="77777777" w:rsidR="009906FB" w:rsidRDefault="009906FB" w:rsidP="009906FB">
      <w:pPr>
        <w:pStyle w:val="ListBullet3"/>
      </w:pPr>
      <w:r>
        <w:t xml:space="preserve">For each hidden layer accrue weight updates </w:t>
      </w:r>
      <w:proofErr w:type="spellStart"/>
      <w:r>
        <w:t>Δij⁽ˡ</w:t>
      </w:r>
      <w:proofErr w:type="spellEnd"/>
      <w:r>
        <w:t xml:space="preserve">⁾ = </w:t>
      </w:r>
      <w:proofErr w:type="spellStart"/>
      <w:r>
        <w:t>Δij⁽ˡ</w:t>
      </w:r>
      <w:proofErr w:type="spellEnd"/>
      <w:r>
        <w:t xml:space="preserve">⁾ + </w:t>
      </w:r>
      <w:proofErr w:type="spellStart"/>
      <w:r>
        <w:t>aj⁽ˡ</w:t>
      </w:r>
      <w:proofErr w:type="spellEnd"/>
      <w:r>
        <w:t>⁾ δi⁽ˡ⁺¹⁾</w:t>
      </w:r>
    </w:p>
    <w:p w14:paraId="28AB06E0" w14:textId="77777777" w:rsidR="009906FB" w:rsidRDefault="009906FB" w:rsidP="009906FB">
      <w:pPr>
        <w:pStyle w:val="ListBullet2"/>
      </w:pPr>
      <w:r>
        <w:t>Update weights with accrued weight changes θ = θ + Δ</w:t>
      </w:r>
    </w:p>
    <w:p w14:paraId="44339757" w14:textId="77777777" w:rsidR="009906FB" w:rsidRDefault="009906FB" w:rsidP="009906FB">
      <w:pPr>
        <w:pStyle w:val="ListBullet"/>
      </w:pPr>
      <w:r>
        <w:t>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0A41C7E4" w14:textId="77777777" w:rsidR="009906FB" w:rsidRDefault="009906FB" w:rsidP="009906FB">
      <w:pPr>
        <w:pStyle w:val="ListBullet"/>
      </w:pP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189E1CCB" w14:textId="77777777" w:rsidR="009906FB" w:rsidRDefault="009906FB" w:rsidP="009906FB">
      <w:pPr>
        <w:pStyle w:val="ListBullet"/>
      </w:pPr>
      <w:proofErr w:type="spellStart"/>
      <w:r>
        <w:t>Δij⁽ˡ</w:t>
      </w:r>
      <w:proofErr w:type="spellEnd"/>
      <w:r>
        <w:t xml:space="preserve">⁾ = </w:t>
      </w:r>
      <w:proofErr w:type="spellStart"/>
      <w:r>
        <w:t>Δij⁽ˡ</w:t>
      </w:r>
      <w:proofErr w:type="spellEnd"/>
      <w:r>
        <w:t xml:space="preserve">⁾ + </w:t>
      </w:r>
      <w:proofErr w:type="spellStart"/>
      <w:r>
        <w:t>aj⁽ˡ</w:t>
      </w:r>
      <w:proofErr w:type="spellEnd"/>
      <w:r>
        <w:t>⁾ δi⁽ˡ⁺¹⁾</w:t>
      </w:r>
    </w:p>
    <w:p w14:paraId="04C35C9C" w14:textId="77777777" w:rsidR="009906FB" w:rsidRDefault="009906FB" w:rsidP="009906FB">
      <w:pPr>
        <w:pStyle w:val="ListBullet"/>
      </w:pPr>
      <w:r>
        <w:t>θ = θ + Δ</w:t>
      </w:r>
    </w:p>
    <w:p w14:paraId="55C47D60" w14:textId="77777777" w:rsidR="009906FB" w:rsidRDefault="009906FB" w:rsidP="009906FB">
      <w:r>
        <w:rPr>
          <w:noProof/>
        </w:rPr>
        <w:drawing>
          <wp:inline distT="0" distB="0" distL="0" distR="0" wp14:anchorId="26DDFB09" wp14:editId="2CF45453">
            <wp:extent cx="4206240" cy="2365100"/>
            <wp:effectExtent l="0" t="0" r="0" b="0"/>
            <wp:docPr id="111488926" name="Picture 11148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9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E0AA842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Training in progress… (Backpropagation Animation)</w:t>
      </w:r>
    </w:p>
    <w:p w14:paraId="29E5EAC2" w14:textId="77777777" w:rsidR="009906FB" w:rsidRDefault="009906FB" w:rsidP="009906FB">
      <w:pPr>
        <w:pStyle w:val="ListBullet"/>
      </w:pPr>
      <w:r>
        <w:t>Animation: handwritten 9 → 9; 784 input units → two hidden layers → outputs 0–9, with weights changing during training</w:t>
      </w:r>
    </w:p>
    <w:p w14:paraId="746BD4D6" w14:textId="77777777" w:rsidR="009906FB" w:rsidRDefault="009906FB" w:rsidP="009906FB">
      <w:pPr>
        <w:pStyle w:val="ListBullet"/>
      </w:pPr>
      <w:r>
        <w:t>https://www.google.com/search?q=backpropagation&amp;tbm=isch&amp;tbs=itp%3Aanimated&amp;hl=en&amp;ved=0CAMQpwVqFwoTCIDx0LXVsOcCFQAAAAAdAAAAABAC&amp;biw=1213&amp;bih=608#imgrc=CufDRhQcARzdoM</w:t>
      </w:r>
    </w:p>
    <w:p w14:paraId="67D11711" w14:textId="77777777" w:rsidR="009906FB" w:rsidRDefault="009906FB" w:rsidP="009906FB">
      <w:r>
        <w:rPr>
          <w:noProof/>
        </w:rPr>
        <w:drawing>
          <wp:inline distT="0" distB="0" distL="0" distR="0" wp14:anchorId="3453B5A4" wp14:editId="0A6C24FB">
            <wp:extent cx="4206240" cy="2365100"/>
            <wp:effectExtent l="0" t="0" r="0" b="0"/>
            <wp:docPr id="1326957272" name="Picture 1326957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0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B6ED4CB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Deriving the Backpropagation Equations</w:t>
      </w:r>
    </w:p>
    <w:p w14:paraId="45E665FC" w14:textId="77777777" w:rsidR="009906FB" w:rsidRDefault="009906FB" w:rsidP="009906FB">
      <w:pPr>
        <w:pStyle w:val="ListBullet"/>
      </w:pPr>
      <w:r>
        <w:t>See the notebook!</w:t>
      </w:r>
    </w:p>
    <w:p w14:paraId="32E34027" w14:textId="77777777" w:rsidR="009906FB" w:rsidRDefault="009906FB" w:rsidP="009906FB">
      <w:r>
        <w:rPr>
          <w:noProof/>
        </w:rPr>
        <w:drawing>
          <wp:inline distT="0" distB="0" distL="0" distR="0" wp14:anchorId="71D360D6" wp14:editId="5536DFA9">
            <wp:extent cx="4206240" cy="2365100"/>
            <wp:effectExtent l="0" t="0" r="0" b="0"/>
            <wp:docPr id="1637217094" name="Picture 1637217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1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320D635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Do I need to know the derivations?</w:t>
      </w:r>
    </w:p>
    <w:p w14:paraId="2DC69861" w14:textId="77777777" w:rsidR="009906FB" w:rsidRDefault="009906FB" w:rsidP="009906FB">
      <w:pPr>
        <w:pStyle w:val="ListBullet"/>
      </w:pPr>
      <w:r>
        <w:t>In short, no. However, you should have an understanding of the terminology and ideas as presented in these slides. The derivations in the full notes will help you to understand the ideas at a much greater level of detail and clarity.</w:t>
      </w:r>
    </w:p>
    <w:p w14:paraId="36D09502" w14:textId="77777777" w:rsidR="009906FB" w:rsidRDefault="009906FB" w:rsidP="009906FB">
      <w:r>
        <w:rPr>
          <w:noProof/>
        </w:rPr>
        <w:drawing>
          <wp:inline distT="0" distB="0" distL="0" distR="0" wp14:anchorId="352F4238" wp14:editId="710C206E">
            <wp:extent cx="4206240" cy="2365100"/>
            <wp:effectExtent l="0" t="0" r="0" b="0"/>
            <wp:docPr id="1776775827" name="Picture 177677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2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AF14A69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Backprop Assignment</w:t>
      </w:r>
    </w:p>
    <w:p w14:paraId="15C09270" w14:textId="77777777" w:rsidR="009906FB" w:rsidRDefault="009906FB" w:rsidP="009906FB">
      <w:pPr>
        <w:pStyle w:val="ListBullet"/>
      </w:pPr>
      <w:r>
        <w:t>Split into small groups and discuss the following while keeping notes on the answers (20 mins):</w:t>
      </w:r>
    </w:p>
    <w:p w14:paraId="17BE8292" w14:textId="77777777" w:rsidR="009906FB" w:rsidRDefault="009906FB" w:rsidP="009906FB">
      <w:pPr>
        <w:pStyle w:val="ListBullet2"/>
      </w:pPr>
      <w:r>
        <w:t>What is the relationship between Gradient Descent and Backprop?</w:t>
      </w:r>
    </w:p>
    <w:p w14:paraId="02A3D124" w14:textId="77777777" w:rsidR="009906FB" w:rsidRDefault="009906FB" w:rsidP="009906FB">
      <w:pPr>
        <w:pStyle w:val="ListBullet2"/>
      </w:pPr>
      <w:r>
        <w:t>Do we need to calculate error for the backprop algorithm?</w:t>
      </w:r>
    </w:p>
    <w:p w14:paraId="619B0B19" w14:textId="77777777" w:rsidR="009906FB" w:rsidRDefault="009906FB" w:rsidP="009906FB">
      <w:pPr>
        <w:pStyle w:val="ListBullet2"/>
      </w:pPr>
      <w:r>
        <w:t>What impact does backprop have on the input layer?</w:t>
      </w:r>
    </w:p>
    <w:p w14:paraId="1405A0B1" w14:textId="77777777" w:rsidR="009906FB" w:rsidRDefault="009906FB" w:rsidP="009906FB">
      <w:pPr>
        <w:pStyle w:val="ListBullet2"/>
      </w:pPr>
      <w:r>
        <w:t>What does it mean if a weight after training has a value close to 0 (relatively speaking)?</w:t>
      </w:r>
    </w:p>
    <w:p w14:paraId="36F27247" w14:textId="77777777" w:rsidR="009906FB" w:rsidRDefault="009906FB" w:rsidP="009906FB">
      <w:pPr>
        <w:pStyle w:val="ListBullet2"/>
      </w:pPr>
      <w:r>
        <w:t xml:space="preserve">Discuss the interaction between the backprop algorithm and network </w:t>
      </w:r>
      <w:proofErr w:type="spellStart"/>
      <w:r>
        <w:t>baiases</w:t>
      </w:r>
      <w:proofErr w:type="spellEnd"/>
      <w:r>
        <w:t>.</w:t>
      </w:r>
    </w:p>
    <w:p w14:paraId="0E16EEAE" w14:textId="77777777" w:rsidR="009906FB" w:rsidRDefault="009906FB" w:rsidP="009906FB">
      <w:r>
        <w:rPr>
          <w:noProof/>
        </w:rPr>
        <w:drawing>
          <wp:inline distT="0" distB="0" distL="0" distR="0" wp14:anchorId="7944FDBD" wp14:editId="66C73D82">
            <wp:extent cx="4206240" cy="2365100"/>
            <wp:effectExtent l="0" t="0" r="0" b="0"/>
            <wp:docPr id="1610430780" name="Picture 1610430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3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0CF375E" w14:textId="77777777" w:rsidR="009906FB" w:rsidRDefault="009906FB" w:rsidP="009906FB">
      <w:pPr>
        <w:pStyle w:val="Heading3"/>
      </w:pPr>
      <w:r>
        <w:rPr>
          <w:color w:val="1F5FBF"/>
        </w:rPr>
        <w:lastRenderedPageBreak/>
        <w:t>Losses for Neural Networks</w:t>
      </w:r>
    </w:p>
    <w:p w14:paraId="488BE6CB" w14:textId="77777777" w:rsidR="009906FB" w:rsidRDefault="009906FB" w:rsidP="009906FB">
      <w:pPr>
        <w:pStyle w:val="Heading4"/>
      </w:pPr>
      <w:r>
        <w:rPr>
          <w:color w:val="1F5FBF"/>
        </w:rPr>
        <w:t>Losses for Neural Networks</w:t>
      </w:r>
    </w:p>
    <w:p w14:paraId="3A21C4D3" w14:textId="77777777" w:rsidR="009906FB" w:rsidRDefault="009906FB" w:rsidP="009906FB">
      <w:pPr>
        <w:pStyle w:val="ListBullet"/>
      </w:pPr>
      <w:r>
        <w:t>Losses for Neural Networks (section divider)</w:t>
      </w:r>
    </w:p>
    <w:p w14:paraId="3C88ACA4" w14:textId="77777777" w:rsidR="009906FB" w:rsidRDefault="009906FB" w:rsidP="009906FB">
      <w:r>
        <w:rPr>
          <w:noProof/>
        </w:rPr>
        <w:drawing>
          <wp:inline distT="0" distB="0" distL="0" distR="0" wp14:anchorId="048F9C31" wp14:editId="1467AFDD">
            <wp:extent cx="4206240" cy="2365100"/>
            <wp:effectExtent l="0" t="0" r="0" b="0"/>
            <wp:docPr id="161538344" name="Picture 161538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4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253EF2F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 xml:space="preserve">Note: We Used a Loss in </w:t>
      </w:r>
      <w:proofErr w:type="spellStart"/>
      <w:r>
        <w:rPr>
          <w:color w:val="1F5FBF"/>
        </w:rPr>
        <w:t>Defn</w:t>
      </w:r>
      <w:proofErr w:type="spellEnd"/>
      <w:r>
        <w:rPr>
          <w:color w:val="1F5FBF"/>
        </w:rPr>
        <w:t xml:space="preserve"> of Backprop</w:t>
      </w:r>
    </w:p>
    <w:p w14:paraId="490BD596" w14:textId="77777777" w:rsidR="009906FB" w:rsidRDefault="009906FB" w:rsidP="009906FB">
      <w:pPr>
        <w:pStyle w:val="ListBullet"/>
      </w:pPr>
      <w:r>
        <w:t>Input Layer → Hidden Layers → Output Layer</w:t>
      </w:r>
    </w:p>
    <w:p w14:paraId="660DAA77" w14:textId="77777777" w:rsidR="009906FB" w:rsidRDefault="009906FB" w:rsidP="009906FB">
      <w:r>
        <w:rPr>
          <w:noProof/>
        </w:rPr>
        <w:drawing>
          <wp:inline distT="0" distB="0" distL="0" distR="0" wp14:anchorId="68D25D44" wp14:editId="6950EB71">
            <wp:extent cx="4206240" cy="2365100"/>
            <wp:effectExtent l="0" t="0" r="0" b="0"/>
            <wp:docPr id="1387830080" name="Picture 138783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5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551824E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Calculating Errors – Real Valued Outputs</w:t>
      </w:r>
    </w:p>
    <w:p w14:paraId="1300B378" w14:textId="77777777" w:rsidR="009906FB" w:rsidRDefault="009906FB" w:rsidP="009906FB">
      <w:pPr>
        <w:pStyle w:val="ListBullet"/>
      </w:pPr>
      <w:r>
        <w:t>Network: Input Layer (X, X, X) → Hidden Layer → Output Layer (single output unit)</w:t>
      </w:r>
    </w:p>
    <w:p w14:paraId="1CF1C0DD" w14:textId="77777777" w:rsidR="009906FB" w:rsidRDefault="009906FB" w:rsidP="009906FB">
      <w:pPr>
        <w:pStyle w:val="ListBullet"/>
      </w:pPr>
      <w:r>
        <w:t>Example: predicted 8.7 vs target −10</w:t>
      </w:r>
    </w:p>
    <w:p w14:paraId="01808F98" w14:textId="77777777" w:rsidR="009906FB" w:rsidRDefault="009906FB" w:rsidP="009906FB">
      <w:pPr>
        <w:pStyle w:val="ListBullet"/>
      </w:pPr>
      <w:r>
        <w:t>MSE = (1/n) Σ (</w:t>
      </w:r>
      <w:proofErr w:type="spellStart"/>
      <w:r>
        <w:t>i</w:t>
      </w:r>
      <w:proofErr w:type="spellEnd"/>
      <w:r>
        <w:t xml:space="preserve"> = 1 to n) (</w:t>
      </w:r>
      <w:proofErr w:type="spellStart"/>
      <w:r>
        <w:t>yi</w:t>
      </w:r>
      <w:proofErr w:type="spellEnd"/>
      <w:r>
        <w:t xml:space="preserve"> − </w:t>
      </w:r>
      <w:proofErr w:type="spellStart"/>
      <w:proofErr w:type="gramStart"/>
      <w:r>
        <w:t>ŷi</w:t>
      </w:r>
      <w:proofErr w:type="spellEnd"/>
      <w:r>
        <w:t>)²</w:t>
      </w:r>
      <w:proofErr w:type="gramEnd"/>
    </w:p>
    <w:p w14:paraId="3C115B43" w14:textId="77777777" w:rsidR="009906FB" w:rsidRDefault="009906FB" w:rsidP="009906FB">
      <w:pPr>
        <w:pStyle w:val="ListBullet"/>
      </w:pPr>
      <w:r>
        <w:t>Scatter plot with regression line: y = 0.5297x + 28.796 + error, r = 0.71 (vertical lines show errors)</w:t>
      </w:r>
    </w:p>
    <w:p w14:paraId="00E6F728" w14:textId="77777777" w:rsidR="009906FB" w:rsidRDefault="009906FB" w:rsidP="009906FB">
      <w:r>
        <w:rPr>
          <w:noProof/>
        </w:rPr>
        <w:drawing>
          <wp:inline distT="0" distB="0" distL="0" distR="0" wp14:anchorId="606543E9" wp14:editId="27EB3722">
            <wp:extent cx="4206240" cy="2365100"/>
            <wp:effectExtent l="0" t="0" r="0" b="0"/>
            <wp:docPr id="70136550" name="Picture 70136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6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7A461FE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Problem</w:t>
      </w:r>
    </w:p>
    <w:p w14:paraId="38502A69" w14:textId="77777777" w:rsidR="009906FB" w:rsidRDefault="009906FB" w:rsidP="009906FB">
      <w:pPr>
        <w:pStyle w:val="ListBullet"/>
      </w:pPr>
      <w:r>
        <w:t xml:space="preserve">Our definition of the backprop equations is dependent on the derivative of z which is given by </w:t>
      </w:r>
      <w:proofErr w:type="gramStart"/>
      <w:r>
        <w:t>a(</w:t>
      </w:r>
      <w:proofErr w:type="gramEnd"/>
      <w:r>
        <w:t>1 - a)</w:t>
      </w:r>
    </w:p>
    <w:p w14:paraId="7677DAFA" w14:textId="77777777" w:rsidR="009906FB" w:rsidRDefault="009906FB" w:rsidP="009906FB">
      <w:pPr>
        <w:pStyle w:val="ListBullet"/>
      </w:pPr>
      <w:r>
        <w:t xml:space="preserve">If we are using a sigmoid unit (classification) then the derivative is not very strong if we are very right </w:t>
      </w:r>
      <w:r>
        <w:rPr>
          <w:b/>
        </w:rPr>
        <w:t>or very wrong!</w:t>
      </w:r>
    </w:p>
    <w:p w14:paraId="6F18AB0B" w14:textId="77777777" w:rsidR="009906FB" w:rsidRDefault="009906FB" w:rsidP="009906FB">
      <w:pPr>
        <w:pStyle w:val="ListBullet"/>
      </w:pPr>
      <w:r>
        <w:t>Plot: f(x) = logistic(z) and f(x) = logistic′(z) – the derivative peaks at ~0.25 near 0 and flattens towards 0 at both ends</w:t>
      </w:r>
    </w:p>
    <w:p w14:paraId="2066B983" w14:textId="77777777" w:rsidR="009906FB" w:rsidRDefault="009906FB" w:rsidP="009906FB">
      <w:r>
        <w:rPr>
          <w:noProof/>
        </w:rPr>
        <w:drawing>
          <wp:inline distT="0" distB="0" distL="0" distR="0" wp14:anchorId="05AEE600" wp14:editId="21BA4EE4">
            <wp:extent cx="4206240" cy="2365100"/>
            <wp:effectExtent l="0" t="0" r="0" b="0"/>
            <wp:docPr id="25482222" name="Picture 2548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7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FE79B74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Cross Entropy Loss</w:t>
      </w:r>
    </w:p>
    <w:p w14:paraId="134361D9" w14:textId="77777777" w:rsidR="009906FB" w:rsidRDefault="009906FB" w:rsidP="009906FB">
      <w:pPr>
        <w:pStyle w:val="ListBullet"/>
      </w:pPr>
      <w:r>
        <w:t>Plot: Logistic Cost Function where Y=1 – cost very high as h(x) → 0, falls to 0 at h(x) = 1</w:t>
      </w:r>
    </w:p>
    <w:p w14:paraId="1B0D77DC" w14:textId="77777777" w:rsidR="009906FB" w:rsidRDefault="009906FB" w:rsidP="009906FB">
      <w:pPr>
        <w:pStyle w:val="ListBullet"/>
      </w:pPr>
      <w:r>
        <w:t>Plot: Logistic Cost Function where Y=0 – cost 0 at h(x) = 0, very high as h(x) → 1</w:t>
      </w:r>
    </w:p>
    <w:p w14:paraId="6EBBE4F9" w14:textId="77777777" w:rsidR="009906FB" w:rsidRDefault="009906FB" w:rsidP="009906FB">
      <w:pPr>
        <w:pStyle w:val="ListBullet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394C0B2F" w14:textId="77777777" w:rsidR="009906FB" w:rsidRDefault="009906FB" w:rsidP="009906FB">
      <w:r>
        <w:rPr>
          <w:noProof/>
        </w:rPr>
        <w:drawing>
          <wp:inline distT="0" distB="0" distL="0" distR="0" wp14:anchorId="03713FD9" wp14:editId="2AAB1218">
            <wp:extent cx="4206240" cy="2365100"/>
            <wp:effectExtent l="0" t="0" r="0" b="0"/>
            <wp:docPr id="1733307269" name="Picture 1733307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8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555E51D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Key: Natural Log Between (0, 1]</w:t>
      </w:r>
    </w:p>
    <w:p w14:paraId="3B43579C" w14:textId="77777777" w:rsidR="009906FB" w:rsidRDefault="009906FB" w:rsidP="009906FB">
      <w:pPr>
        <w:pStyle w:val="ListBullet"/>
      </w:pPr>
      <w:r>
        <w:t>Plot: ln(x) by x for x from 0.05 to 1.00 – ln(x) ≈ −3 at 0.05, rising to 0 at 1.00 (always negative or 0 in this range)</w:t>
      </w:r>
    </w:p>
    <w:p w14:paraId="2184DFDA" w14:textId="77777777" w:rsidR="009906FB" w:rsidRDefault="009906FB" w:rsidP="009906FB">
      <w:r>
        <w:rPr>
          <w:noProof/>
        </w:rPr>
        <w:drawing>
          <wp:inline distT="0" distB="0" distL="0" distR="0" wp14:anchorId="7FE1E746" wp14:editId="1872705A">
            <wp:extent cx="4206240" cy="2365100"/>
            <wp:effectExtent l="0" t="0" r="0" b="0"/>
            <wp:docPr id="2068918956" name="Picture 2068918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9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18C826B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Cross Entropy Loss</w:t>
      </w:r>
    </w:p>
    <w:p w14:paraId="0673FCA5" w14:textId="77777777" w:rsidR="009906FB" w:rsidRDefault="009906FB" w:rsidP="009906FB">
      <w:pPr>
        <w:pStyle w:val="ListBullet"/>
      </w:pPr>
      <w:r>
        <w:t>Plot: Logistic Cost Function where Y=1</w:t>
      </w:r>
    </w:p>
    <w:p w14:paraId="2AAFFB25" w14:textId="77777777" w:rsidR="009906FB" w:rsidRDefault="009906FB" w:rsidP="009906FB">
      <w:pPr>
        <w:pStyle w:val="ListBullet"/>
      </w:pPr>
      <w:r>
        <w:t>Plot: Logistic Cost Function where Y=0</w:t>
      </w:r>
    </w:p>
    <w:p w14:paraId="3C427811" w14:textId="77777777" w:rsidR="009906FB" w:rsidRDefault="009906FB" w:rsidP="009906FB">
      <w:pPr>
        <w:pStyle w:val="ListBullet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5D04F283" w14:textId="77777777" w:rsidR="009906FB" w:rsidRDefault="009906FB" w:rsidP="009906FB">
      <w:r>
        <w:rPr>
          <w:noProof/>
        </w:rPr>
        <w:drawing>
          <wp:inline distT="0" distB="0" distL="0" distR="0" wp14:anchorId="794CF359" wp14:editId="1820A88D">
            <wp:extent cx="4206240" cy="2365100"/>
            <wp:effectExtent l="0" t="0" r="0" b="0"/>
            <wp:docPr id="1587659014" name="Picture 1587659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0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1D874F1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Calculating Errors – Binary Outputs</w:t>
      </w:r>
    </w:p>
    <w:p w14:paraId="080B03DE" w14:textId="77777777" w:rsidR="009906FB" w:rsidRDefault="009906FB" w:rsidP="009906FB">
      <w:pPr>
        <w:pStyle w:val="ListBullet"/>
      </w:pPr>
      <w:r>
        <w:t>Network: Input Layer (X, X, X) → Hidden Layer → Output Layer (single output = 0)</w:t>
      </w:r>
    </w:p>
    <w:p w14:paraId="29A0059C" w14:textId="77777777" w:rsidR="009906FB" w:rsidRDefault="009906FB" w:rsidP="009906FB">
      <w:pPr>
        <w:pStyle w:val="ListBullet"/>
      </w:pPr>
      <w:r>
        <w:rPr>
          <w:b/>
        </w:rPr>
        <w:t>Loss Function</w:t>
      </w:r>
      <w:r>
        <w:t xml:space="preserve"> – Cross Entropy Loss Function</w:t>
      </w:r>
    </w:p>
    <w:p w14:paraId="7B0400B8" w14:textId="77777777" w:rsidR="009906FB" w:rsidRDefault="009906FB" w:rsidP="009906FB">
      <w:pPr>
        <w:pStyle w:val="ListBullet2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639C84E2" w14:textId="77777777" w:rsidR="009906FB" w:rsidRDefault="009906FB" w:rsidP="009906FB">
      <w:pPr>
        <w:pStyle w:val="ListBullet"/>
      </w:pPr>
      <w:r>
        <w:rPr>
          <w:b/>
        </w:rPr>
        <w:t>Error Derivative (final Layer)</w:t>
      </w:r>
    </w:p>
    <w:p w14:paraId="06A2BDA1" w14:textId="77777777" w:rsidR="009906FB" w:rsidRDefault="009906FB" w:rsidP="009906FB">
      <w:pPr>
        <w:pStyle w:val="ListBullet2"/>
      </w:pPr>
      <w:r>
        <w:t>∂E/∂</w:t>
      </w:r>
      <w:proofErr w:type="spellStart"/>
      <w:r>
        <w:t>θi</w:t>
      </w:r>
      <w:proofErr w:type="spellEnd"/>
      <w:r>
        <w:t>^(l−1) = (y − a) ai^(l−1)</w:t>
      </w:r>
    </w:p>
    <w:p w14:paraId="2C516FB4" w14:textId="77777777" w:rsidR="009906FB" w:rsidRDefault="009906FB" w:rsidP="009906FB">
      <w:r>
        <w:rPr>
          <w:noProof/>
        </w:rPr>
        <w:drawing>
          <wp:inline distT="0" distB="0" distL="0" distR="0" wp14:anchorId="37EEEF95" wp14:editId="6469F01B">
            <wp:extent cx="4206240" cy="2365100"/>
            <wp:effectExtent l="0" t="0" r="0" b="0"/>
            <wp:docPr id="1550736500" name="Picture 1550736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1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B37184B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Cross Entropy Loss Function Performance</w:t>
      </w:r>
    </w:p>
    <w:p w14:paraId="1BABCF2A" w14:textId="77777777" w:rsidR="009906FB" w:rsidRDefault="009906FB" w:rsidP="009906FB">
      <w:pPr>
        <w:pStyle w:val="ListBullet"/>
      </w:pPr>
      <w:r>
        <w:t>Plot: loss vs training iterations (0–5000)</w:t>
      </w:r>
    </w:p>
    <w:p w14:paraId="29373089" w14:textId="77777777" w:rsidR="009906FB" w:rsidRDefault="009906FB" w:rsidP="009906FB">
      <w:pPr>
        <w:pStyle w:val="ListBullet2"/>
      </w:pPr>
      <w:r>
        <w:t>Mean Square Error – starts ~0.5, falls slowly, reaches ~0 around 2000</w:t>
      </w:r>
    </w:p>
    <w:p w14:paraId="454DCD0A" w14:textId="77777777" w:rsidR="009906FB" w:rsidRDefault="009906FB" w:rsidP="009906FB">
      <w:pPr>
        <w:pStyle w:val="ListBullet2"/>
      </w:pPr>
      <w:r>
        <w:t>Cross Entropy Loss – starts ~2.8, drops sharply to near 0 by ~500</w:t>
      </w:r>
    </w:p>
    <w:p w14:paraId="54BFC73B" w14:textId="77777777" w:rsidR="009906FB" w:rsidRDefault="009906FB" w:rsidP="009906FB">
      <w:r>
        <w:rPr>
          <w:noProof/>
        </w:rPr>
        <w:drawing>
          <wp:inline distT="0" distB="0" distL="0" distR="0" wp14:anchorId="4F2D38DD" wp14:editId="14EB5632">
            <wp:extent cx="4206240" cy="2365100"/>
            <wp:effectExtent l="0" t="0" r="0" b="0"/>
            <wp:docPr id="1540273586" name="Picture 154027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2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C4B1107" w14:textId="77777777" w:rsidR="009906FB" w:rsidRDefault="009906FB" w:rsidP="009906FB">
      <w:pPr>
        <w:pStyle w:val="Heading3"/>
      </w:pPr>
      <w:r>
        <w:rPr>
          <w:color w:val="1F5FBF"/>
        </w:rPr>
        <w:lastRenderedPageBreak/>
        <w:t>Multi-Label and Multinomial Outputs</w:t>
      </w:r>
    </w:p>
    <w:p w14:paraId="46D91747" w14:textId="77777777" w:rsidR="009906FB" w:rsidRDefault="009906FB" w:rsidP="009906FB">
      <w:pPr>
        <w:pStyle w:val="Heading4"/>
      </w:pPr>
      <w:r>
        <w:rPr>
          <w:color w:val="1F5FBF"/>
        </w:rPr>
        <w:t>Calculating Errors – Multi-Label Outputs</w:t>
      </w:r>
    </w:p>
    <w:p w14:paraId="115EE18D" w14:textId="77777777" w:rsidR="009906FB" w:rsidRDefault="009906FB" w:rsidP="009906FB">
      <w:pPr>
        <w:pStyle w:val="ListBullet"/>
      </w:pPr>
      <w:r>
        <w:t>Network: Input Layer (X, X, X) → Hidden Layer → Output Layer (three outputs: 1, 0, 0)</w:t>
      </w:r>
    </w:p>
    <w:p w14:paraId="7FFFA121" w14:textId="77777777" w:rsidR="009906FB" w:rsidRDefault="009906FB" w:rsidP="009906FB">
      <w:pPr>
        <w:pStyle w:val="ListBullet"/>
      </w:pPr>
      <w:r>
        <w:rPr>
          <w:b/>
        </w:rPr>
        <w:t>Loss Function</w:t>
      </w:r>
      <w:r>
        <w:t xml:space="preserve"> – Cross Entropy Loss Function</w:t>
      </w:r>
    </w:p>
    <w:p w14:paraId="0CD57710" w14:textId="77777777" w:rsidR="009906FB" w:rsidRDefault="009906FB" w:rsidP="009906FB">
      <w:pPr>
        <w:pStyle w:val="ListBullet2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74454EE4" w14:textId="77777777" w:rsidR="009906FB" w:rsidRDefault="009906FB" w:rsidP="009906FB">
      <w:pPr>
        <w:pStyle w:val="ListBullet"/>
      </w:pPr>
      <w:r>
        <w:rPr>
          <w:b/>
        </w:rPr>
        <w:t>Error Derivative (final Layer)</w:t>
      </w:r>
    </w:p>
    <w:p w14:paraId="21F075DE" w14:textId="77777777" w:rsidR="009906FB" w:rsidRDefault="009906FB" w:rsidP="009906FB">
      <w:pPr>
        <w:pStyle w:val="ListBullet2"/>
      </w:pPr>
      <w:r>
        <w:t>∂E/∂</w:t>
      </w:r>
      <w:proofErr w:type="spellStart"/>
      <w:r>
        <w:t>θi</w:t>
      </w:r>
      <w:proofErr w:type="spellEnd"/>
      <w:r>
        <w:t>^(l−1) = (y − a) ai^(l−1)</w:t>
      </w:r>
    </w:p>
    <w:p w14:paraId="20E69500" w14:textId="77777777" w:rsidR="009906FB" w:rsidRDefault="009906FB" w:rsidP="009906FB">
      <w:r>
        <w:rPr>
          <w:noProof/>
        </w:rPr>
        <w:drawing>
          <wp:inline distT="0" distB="0" distL="0" distR="0" wp14:anchorId="235682D3" wp14:editId="48E59724">
            <wp:extent cx="4206240" cy="2365100"/>
            <wp:effectExtent l="0" t="0" r="0" b="0"/>
            <wp:docPr id="752377533" name="Picture 752377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3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8EEE230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>Calculating Errors – Multinomial Outputs</w:t>
      </w:r>
    </w:p>
    <w:p w14:paraId="0F682654" w14:textId="77777777" w:rsidR="009906FB" w:rsidRDefault="009906FB" w:rsidP="009906FB">
      <w:pPr>
        <w:pStyle w:val="ListBullet"/>
      </w:pPr>
      <w:r>
        <w:t>Network: Input Layer (X, X, X) → Hidden Layer → Output Layer (three outputs: 0.8, 0.2, 0.1)</w:t>
      </w:r>
    </w:p>
    <w:p w14:paraId="299324A8" w14:textId="77777777" w:rsidR="009906FB" w:rsidRDefault="009906FB" w:rsidP="009906FB">
      <w:pPr>
        <w:pStyle w:val="ListBullet"/>
      </w:pPr>
      <w:r>
        <w:rPr>
          <w:b/>
        </w:rPr>
        <w:t>Remember / Assumption</w:t>
      </w:r>
      <w:r>
        <w:t xml:space="preserve"> – One positive outcome per instance. Everything else negative, e.g., figure out the type of animal in an image.</w:t>
      </w:r>
    </w:p>
    <w:p w14:paraId="0CF20718" w14:textId="77777777" w:rsidR="009906FB" w:rsidRDefault="009906FB" w:rsidP="009906FB">
      <w:pPr>
        <w:pStyle w:val="ListBullet"/>
      </w:pPr>
      <w:r>
        <w:rPr>
          <w:b/>
        </w:rPr>
        <w:t>Loss Function</w:t>
      </w:r>
      <w:r>
        <w:t xml:space="preserve"> – Cross Entropy Loss Function</w:t>
      </w:r>
    </w:p>
    <w:p w14:paraId="3C06D0D3" w14:textId="77777777" w:rsidR="009906FB" w:rsidRDefault="009906FB" w:rsidP="009906FB">
      <w:pPr>
        <w:pStyle w:val="ListBullet2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6C8615D4" w14:textId="77777777" w:rsidR="009906FB" w:rsidRDefault="009906FB" w:rsidP="009906FB">
      <w:pPr>
        <w:pStyle w:val="ListBullet"/>
      </w:pPr>
      <w:r>
        <w:rPr>
          <w:b/>
        </w:rPr>
        <w:t>We can use this but it isn’t great.</w:t>
      </w:r>
    </w:p>
    <w:p w14:paraId="6F00446C" w14:textId="77777777" w:rsidR="009906FB" w:rsidRDefault="009906FB" w:rsidP="009906FB">
      <w:r>
        <w:rPr>
          <w:noProof/>
        </w:rPr>
        <w:drawing>
          <wp:inline distT="0" distB="0" distL="0" distR="0" wp14:anchorId="2AE42CA7" wp14:editId="0E91BDB7">
            <wp:extent cx="4206240" cy="2365100"/>
            <wp:effectExtent l="0" t="0" r="0" b="0"/>
            <wp:docPr id="1162961060" name="Picture 116296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4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84DDE57" w14:textId="77777777" w:rsidR="009906FB" w:rsidRDefault="009906FB" w:rsidP="009906FB">
      <w:pPr>
        <w:pStyle w:val="Heading4"/>
      </w:pPr>
      <w:r>
        <w:rPr>
          <w:color w:val="1F5FBF"/>
        </w:rPr>
        <w:lastRenderedPageBreak/>
        <w:t xml:space="preserve">Multinomial: </w:t>
      </w:r>
      <w:proofErr w:type="spellStart"/>
      <w:r>
        <w:rPr>
          <w:color w:val="1F5FBF"/>
        </w:rPr>
        <w:t>Softmax</w:t>
      </w:r>
      <w:proofErr w:type="spellEnd"/>
      <w:r>
        <w:rPr>
          <w:color w:val="1F5FBF"/>
        </w:rPr>
        <w:t xml:space="preserve"> Activation Function</w:t>
      </w:r>
    </w:p>
    <w:p w14:paraId="5E579A3A" w14:textId="77777777" w:rsidR="009906FB" w:rsidRDefault="009906FB" w:rsidP="009906FB">
      <w:pPr>
        <w:pStyle w:val="ListBullet"/>
      </w:pPr>
      <w:r>
        <w:t>Network: Input Layer (X, X, X) → Hidden Layer → Output Layer → outputs Y0, Y1, Y2</w:t>
      </w:r>
    </w:p>
    <w:p w14:paraId="61C48F31" w14:textId="77777777" w:rsidR="009906FB" w:rsidRDefault="009906FB" w:rsidP="009906FB">
      <w:pPr>
        <w:pStyle w:val="ListBullet"/>
      </w:pPr>
      <w:r>
        <w:t>If we know that we only have one possible ‘activation’ in a given layer, we can use a ‘</w:t>
      </w:r>
      <w:proofErr w:type="spellStart"/>
      <w:r>
        <w:t>Softmax</w:t>
      </w:r>
      <w:proofErr w:type="spellEnd"/>
      <w:r>
        <w:t xml:space="preserve"> Activation Layer’ To take advantage of this fact.</w:t>
      </w:r>
    </w:p>
    <w:p w14:paraId="4CB628C3" w14:textId="77777777" w:rsidR="009906FB" w:rsidRDefault="009906FB" w:rsidP="009906FB">
      <w:pPr>
        <w:pStyle w:val="ListBullet"/>
      </w:pPr>
      <w:r>
        <w:t>ai = e^(zi) / Σ e^(</w:t>
      </w:r>
      <w:proofErr w:type="spellStart"/>
      <w:r>
        <w:t>zj</w:t>
      </w:r>
      <w:proofErr w:type="spellEnd"/>
      <w:r>
        <w:t>)</w:t>
      </w:r>
    </w:p>
    <w:p w14:paraId="03469224" w14:textId="77777777" w:rsidR="009906FB" w:rsidRDefault="009906FB" w:rsidP="009906FB">
      <w:r>
        <w:rPr>
          <w:noProof/>
        </w:rPr>
        <w:drawing>
          <wp:inline distT="0" distB="0" distL="0" distR="0" wp14:anchorId="0827CE0E" wp14:editId="7A18A7E1">
            <wp:extent cx="4206240" cy="2365100"/>
            <wp:effectExtent l="0" t="0" r="0" b="0"/>
            <wp:docPr id="424652176" name="Picture 424652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5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56125A0" w14:textId="77777777" w:rsidR="009906FB" w:rsidRDefault="009906FB" w:rsidP="009906FB">
      <w:pPr>
        <w:pStyle w:val="Heading4"/>
      </w:pPr>
      <w:proofErr w:type="spellStart"/>
      <w:r>
        <w:rPr>
          <w:color w:val="1F5FBF"/>
        </w:rPr>
        <w:lastRenderedPageBreak/>
        <w:t>Softmax</w:t>
      </w:r>
      <w:proofErr w:type="spellEnd"/>
      <w:r>
        <w:rPr>
          <w:color w:val="1F5FBF"/>
        </w:rPr>
        <w:t xml:space="preserve"> Activation Function</w:t>
      </w:r>
    </w:p>
    <w:p w14:paraId="3AED4DF5" w14:textId="77777777" w:rsidR="009906FB" w:rsidRDefault="009906FB" w:rsidP="009906FB">
      <w:pPr>
        <w:pStyle w:val="ListBullet"/>
      </w:pPr>
      <w:r>
        <w:t xml:space="preserve">Three plots of the same 7 values: Original Values (range ~−2 to 1), Max (only the largest = 1, rest 0), </w:t>
      </w:r>
      <w:proofErr w:type="spellStart"/>
      <w:r>
        <w:t>Softmax</w:t>
      </w:r>
      <w:proofErr w:type="spellEnd"/>
      <w:r>
        <w:t xml:space="preserve"> (all positive, summing to 1, largest ≈ 0.32)</w:t>
      </w:r>
    </w:p>
    <w:p w14:paraId="3CD490E3" w14:textId="77777777" w:rsidR="009906FB" w:rsidRDefault="009906FB" w:rsidP="009906FB">
      <w:pPr>
        <w:pStyle w:val="ListBullet"/>
      </w:pPr>
      <w:r>
        <w:t>ai = e^(zi) / Σ e^(</w:t>
      </w:r>
      <w:proofErr w:type="spellStart"/>
      <w:r>
        <w:t>zj</w:t>
      </w:r>
      <w:proofErr w:type="spellEnd"/>
      <w:r>
        <w:t>)</w:t>
      </w:r>
    </w:p>
    <w:p w14:paraId="41C728FC" w14:textId="77777777" w:rsidR="009906FB" w:rsidRDefault="009906FB" w:rsidP="009906FB">
      <w:pPr>
        <w:pStyle w:val="ListBullet"/>
      </w:pPr>
      <w:r>
        <w:t>∂E/∂zi = y − a</w:t>
      </w:r>
    </w:p>
    <w:p w14:paraId="107C2131" w14:textId="77777777" w:rsidR="009906FB" w:rsidRDefault="009906FB" w:rsidP="009906FB">
      <w:r>
        <w:rPr>
          <w:noProof/>
        </w:rPr>
        <w:drawing>
          <wp:inline distT="0" distB="0" distL="0" distR="0" wp14:anchorId="1EED56CE" wp14:editId="1227DE40">
            <wp:extent cx="4206240" cy="2365100"/>
            <wp:effectExtent l="0" t="0" r="0" b="0"/>
            <wp:docPr id="1828522684" name="Picture 182852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6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5121FE2" w14:textId="77777777" w:rsidR="009906FB" w:rsidRDefault="009906FB" w:rsidP="009906FB">
      <w:pPr>
        <w:pStyle w:val="Heading3"/>
      </w:pPr>
      <w:r>
        <w:rPr>
          <w:color w:val="1F5FBF"/>
        </w:rPr>
        <w:lastRenderedPageBreak/>
        <w:t>Tutorial Session Work</w:t>
      </w:r>
    </w:p>
    <w:p w14:paraId="235DD4BB" w14:textId="77777777" w:rsidR="009906FB" w:rsidRDefault="009906FB" w:rsidP="009906FB">
      <w:pPr>
        <w:pStyle w:val="Heading4"/>
      </w:pPr>
      <w:r>
        <w:rPr>
          <w:color w:val="1F5FBF"/>
        </w:rPr>
        <w:t>Tutorial Session Work: Loss Functions</w:t>
      </w:r>
    </w:p>
    <w:p w14:paraId="61B6C32D" w14:textId="77777777" w:rsidR="009906FB" w:rsidRDefault="009906FB" w:rsidP="009906FB">
      <w:pPr>
        <w:pStyle w:val="ListBullet"/>
      </w:pPr>
      <w:r>
        <w:t>Split into smaller groups.</w:t>
      </w:r>
    </w:p>
    <w:p w14:paraId="3B6A8CDC" w14:textId="77777777" w:rsidR="009906FB" w:rsidRDefault="009906FB" w:rsidP="009906FB">
      <w:pPr>
        <w:pStyle w:val="ListBullet"/>
      </w:pPr>
      <w:r>
        <w:t xml:space="preserve">As a group assign each person a loss function to investigate (look at </w:t>
      </w:r>
      <w:proofErr w:type="spellStart"/>
      <w:r>
        <w:t>Keras</w:t>
      </w:r>
      <w:proofErr w:type="spellEnd"/>
      <w:r>
        <w:t xml:space="preserve"> losses as a starting point) (10 mins)</w:t>
      </w:r>
    </w:p>
    <w:p w14:paraId="01AAA2E7" w14:textId="77777777" w:rsidR="009906FB" w:rsidRDefault="009906FB" w:rsidP="009906FB">
      <w:pPr>
        <w:pStyle w:val="ListBullet"/>
      </w:pPr>
      <w:r>
        <w:t xml:space="preserve">Individually investigate your loss in a </w:t>
      </w:r>
      <w:proofErr w:type="spellStart"/>
      <w:r>
        <w:t>Keras</w:t>
      </w:r>
      <w:proofErr w:type="spellEnd"/>
      <w:r>
        <w:t xml:space="preserve"> context (10 mins)</w:t>
      </w:r>
    </w:p>
    <w:p w14:paraId="0A381644" w14:textId="77777777" w:rsidR="009906FB" w:rsidRDefault="009906FB" w:rsidP="009906FB">
      <w:pPr>
        <w:pStyle w:val="ListBullet"/>
      </w:pPr>
      <w:r>
        <w:t>Report back to the smaller group</w:t>
      </w:r>
    </w:p>
    <w:p w14:paraId="24BAF7D6" w14:textId="77777777" w:rsidR="009906FB" w:rsidRDefault="009906FB" w:rsidP="009906FB">
      <w:pPr>
        <w:pStyle w:val="ListBullet"/>
      </w:pPr>
      <w:r>
        <w:t>Have a group reporter enter details on the losses investigated into the form provided.</w:t>
      </w:r>
    </w:p>
    <w:p w14:paraId="33C2A201" w14:textId="77777777" w:rsidR="009906FB" w:rsidRDefault="009906FB" w:rsidP="009906FB">
      <w:r>
        <w:rPr>
          <w:noProof/>
        </w:rPr>
        <w:drawing>
          <wp:inline distT="0" distB="0" distL="0" distR="0" wp14:anchorId="1E8606AF" wp14:editId="16BB1B5A">
            <wp:extent cx="4206240" cy="2365100"/>
            <wp:effectExtent l="0" t="0" r="0" b="0"/>
            <wp:docPr id="484623196" name="Picture 484623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7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CCDBFB7" w14:textId="77777777" w:rsidR="009906FB" w:rsidRDefault="009906FB" w:rsidP="009906FB">
      <w:pPr>
        <w:pStyle w:val="Heading3"/>
      </w:pPr>
      <w:r>
        <w:rPr>
          <w:color w:val="1F5FBF"/>
        </w:rPr>
        <w:lastRenderedPageBreak/>
        <w:t>References</w:t>
      </w:r>
    </w:p>
    <w:p w14:paraId="0C40AC48" w14:textId="77777777" w:rsidR="009906FB" w:rsidRDefault="009906FB" w:rsidP="009906FB">
      <w:pPr>
        <w:pStyle w:val="Heading4"/>
      </w:pPr>
      <w:r>
        <w:rPr>
          <w:color w:val="1F5FBF"/>
        </w:rPr>
        <w:t>Network Training and Loss Functions</w:t>
      </w:r>
    </w:p>
    <w:p w14:paraId="281E0B64" w14:textId="45CCE2FC" w:rsidR="009906FB" w:rsidRDefault="009906FB" w:rsidP="009906FB">
      <w:pPr>
        <w:pStyle w:val="ListBullet"/>
      </w:pPr>
      <w:proofErr w:type="spellStart"/>
      <w:r>
        <w:t>Paperspace</w:t>
      </w:r>
      <w:proofErr w:type="spellEnd"/>
      <w:r>
        <w:t xml:space="preserve"> blog – Intro to optimization in deep learning: Gradient Descent – </w:t>
      </w:r>
      <w:hyperlink r:id="rId192" w:history="1">
        <w:r w:rsidRPr="00AB11A6">
          <w:rPr>
            <w:rStyle w:val="Hyperlink"/>
          </w:rPr>
          <w:t>https://blog.paperspace.com/intro-to-optimization-in-deep-learning-gradien</w:t>
        </w:r>
        <w:r w:rsidRPr="00AB11A6">
          <w:rPr>
            <w:rStyle w:val="Hyperlink"/>
          </w:rPr>
          <w:t>t</w:t>
        </w:r>
        <w:r w:rsidRPr="00AB11A6">
          <w:rPr>
            <w:rStyle w:val="Hyperlink"/>
          </w:rPr>
          <w:t>-descent/</w:t>
        </w:r>
      </w:hyperlink>
      <w:r>
        <w:t xml:space="preserve"> </w:t>
      </w:r>
      <w:r>
        <w:t xml:space="preserve"> (Learning the Parameters aka Training the Network)</w:t>
      </w:r>
      <w:r>
        <w:t xml:space="preserve"> </w:t>
      </w:r>
    </w:p>
    <w:p w14:paraId="23A7CEE0" w14:textId="3797B4CA" w:rsidR="009906FB" w:rsidRDefault="009906FB" w:rsidP="009906FB">
      <w:pPr>
        <w:pStyle w:val="ListBullet"/>
      </w:pPr>
      <w:r>
        <w:t xml:space="preserve">Google Images – animated backpropagation image search – </w:t>
      </w:r>
      <w:hyperlink r:id="rId193" w:history="1">
        <w:r w:rsidRPr="00AB11A6">
          <w:rPr>
            <w:rStyle w:val="Hyperlink"/>
          </w:rPr>
          <w:t>https://www.google.com/search?q=backpropagation&amp;t</w:t>
        </w:r>
        <w:r w:rsidRPr="00AB11A6">
          <w:rPr>
            <w:rStyle w:val="Hyperlink"/>
          </w:rPr>
          <w:t>b</w:t>
        </w:r>
        <w:r w:rsidRPr="00AB11A6">
          <w:rPr>
            <w:rStyle w:val="Hyperlink"/>
          </w:rPr>
          <w:t>m=isch&amp;tbs=itp%3Aanimated&amp;hl=en&amp;ved=0CAMQpwVqFwoTCIDx0LXVsOcCFQAAAAA</w:t>
        </w:r>
        <w:bookmarkStart w:id="0" w:name="_MON_1854178372"/>
        <w:bookmarkEnd w:id="0"/>
        <w:r w:rsidR="006F3FC0">
          <w:rPr>
            <w:rStyle w:val="Hyperlink"/>
          </w:rPr>
          <w:object w:dxaOrig="9638" w:dyaOrig="6054" w14:anchorId="51FF871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482.25pt;height:303pt" o:ole="">
              <v:imagedata r:id="rId194" o:title=""/>
            </v:shape>
            <o:OLEObject Type="Embed" ProgID="Word.Document.12" ShapeID="_x0000_i1025" DrawAspect="Content" ObjectID="_1854179112" r:id="rId195">
              <o:FieldCodes>\s</o:FieldCodes>
            </o:OLEObject>
          </w:object>
        </w:r>
        <w:r w:rsidRPr="00AB11A6">
          <w:rPr>
            <w:rStyle w:val="Hyperlink"/>
          </w:rPr>
          <w:t>dAAAAABAC&amp;biw=1213&amp;bih=608#imgrc=CufDRhQcARzdoM</w:t>
        </w:r>
      </w:hyperlink>
      <w:proofErr w:type="gramStart"/>
      <w:r>
        <w:t xml:space="preserve"> </w:t>
      </w:r>
      <w:r>
        <w:t xml:space="preserve"> </w:t>
      </w:r>
      <w:r>
        <w:t xml:space="preserve"> </w:t>
      </w:r>
      <w:r>
        <w:t>(</w:t>
      </w:r>
      <w:proofErr w:type="gramEnd"/>
      <w:r>
        <w:t>Training in progress animation)</w:t>
      </w:r>
    </w:p>
    <w:p w14:paraId="7E5F4B44" w14:textId="77777777" w:rsidR="009906FB" w:rsidRDefault="009906FB" w:rsidP="009906FB"/>
    <w:p w14:paraId="6971A5AF" w14:textId="77777777" w:rsidR="009906FB" w:rsidRDefault="009906FB" w:rsidP="009906FB"/>
    <w:p w14:paraId="35F9D8C7" w14:textId="78673EAC" w:rsidR="006F3FC0" w:rsidRDefault="006F3FC0" w:rsidP="006F3FC0">
      <w:pPr>
        <w:pStyle w:val="Heading2"/>
      </w:pPr>
      <w:r>
        <w:rPr>
          <w:color w:val="1F5FBF"/>
        </w:rPr>
        <w:t xml:space="preserve">Week 5 - </w:t>
      </w:r>
      <w:r>
        <w:rPr>
          <w:color w:val="1F5FBF"/>
        </w:rPr>
        <w:t>Improving Performance</w:t>
      </w:r>
    </w:p>
    <w:p w14:paraId="4CFE20CB" w14:textId="77777777" w:rsidR="006F3FC0" w:rsidRDefault="006F3FC0" w:rsidP="006F3FC0">
      <w:pPr>
        <w:pStyle w:val="Heading3"/>
      </w:pPr>
      <w:r>
        <w:rPr>
          <w:color w:val="1F5FBF"/>
        </w:rPr>
        <w:t>Introduction and Recap</w:t>
      </w:r>
    </w:p>
    <w:p w14:paraId="4C3CE5CF" w14:textId="77777777" w:rsidR="006F3FC0" w:rsidRDefault="006F3FC0" w:rsidP="006F3FC0">
      <w:pPr>
        <w:pStyle w:val="Heading4"/>
      </w:pPr>
      <w:r>
        <w:rPr>
          <w:color w:val="1F5FBF"/>
        </w:rPr>
        <w:t>Deep Learning Course – Improving Performance</w:t>
      </w:r>
    </w:p>
    <w:p w14:paraId="57491CC6" w14:textId="77777777" w:rsidR="006F3FC0" w:rsidRDefault="006F3FC0" w:rsidP="006F3FC0">
      <w:pPr>
        <w:pStyle w:val="ListBullet"/>
      </w:pPr>
      <w:r>
        <w:t>Deep Learning Course</w:t>
      </w:r>
    </w:p>
    <w:p w14:paraId="2AE1CB52" w14:textId="77777777" w:rsidR="006F3FC0" w:rsidRDefault="006F3FC0" w:rsidP="006F3FC0">
      <w:pPr>
        <w:pStyle w:val="ListBullet"/>
      </w:pPr>
      <w:r>
        <w:t>Improving Performance</w:t>
      </w:r>
    </w:p>
    <w:p w14:paraId="3341D824" w14:textId="77777777" w:rsidR="006F3FC0" w:rsidRDefault="006F3FC0" w:rsidP="006F3FC0">
      <w:r>
        <w:rPr>
          <w:noProof/>
        </w:rPr>
        <w:lastRenderedPageBreak/>
        <w:drawing>
          <wp:inline distT="0" distB="0" distL="0" distR="0" wp14:anchorId="60AD6B4D" wp14:editId="77FA45F5">
            <wp:extent cx="4206240" cy="2365100"/>
            <wp:effectExtent l="0" t="0" r="0" b="0"/>
            <wp:docPr id="1779770431" name="Picture 177977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1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00D9E45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Recap</w:t>
      </w:r>
    </w:p>
    <w:p w14:paraId="257D7198" w14:textId="77777777" w:rsidR="006F3FC0" w:rsidRDefault="006F3FC0" w:rsidP="006F3FC0">
      <w:pPr>
        <w:pStyle w:val="ListBullet"/>
      </w:pPr>
      <w:r>
        <w:t>Recap (section divider)</w:t>
      </w:r>
    </w:p>
    <w:p w14:paraId="587B945C" w14:textId="77777777" w:rsidR="006F3FC0" w:rsidRDefault="006F3FC0" w:rsidP="006F3FC0">
      <w:r>
        <w:rPr>
          <w:noProof/>
        </w:rPr>
        <w:drawing>
          <wp:inline distT="0" distB="0" distL="0" distR="0" wp14:anchorId="575AB1CD" wp14:editId="4D63F198">
            <wp:extent cx="4206240" cy="2365100"/>
            <wp:effectExtent l="0" t="0" r="0" b="0"/>
            <wp:docPr id="1032869913" name="Picture 103286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2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7F7611F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From Inputs to Loss</w:t>
      </w:r>
    </w:p>
    <w:p w14:paraId="0855919F" w14:textId="77777777" w:rsidR="006F3FC0" w:rsidRDefault="006F3FC0" w:rsidP="006F3FC0">
      <w:pPr>
        <w:pStyle w:val="ListBullet"/>
      </w:pPr>
      <w:r>
        <w:t xml:space="preserve">Feed new data X1, X2, X3 → Input Layer → Hidden Layer 1 → Hidden Layer 2 → Output Layer → </w:t>
      </w:r>
      <w:proofErr w:type="spellStart"/>
      <w:r>
        <w:t>Y_pred</w:t>
      </w:r>
      <w:proofErr w:type="spellEnd"/>
    </w:p>
    <w:p w14:paraId="55C02C72" w14:textId="77777777" w:rsidR="006F3FC0" w:rsidRDefault="006F3FC0" w:rsidP="006F3FC0">
      <w:pPr>
        <w:pStyle w:val="ListBullet"/>
      </w:pPr>
      <w:r>
        <w:t xml:space="preserve">Error = difference between </w:t>
      </w:r>
      <w:proofErr w:type="spellStart"/>
      <w:r>
        <w:t>Y_pred</w:t>
      </w:r>
      <w:proofErr w:type="spellEnd"/>
      <w:r>
        <w:t xml:space="preserve"> and Y</w:t>
      </w:r>
    </w:p>
    <w:p w14:paraId="4875E748" w14:textId="77777777" w:rsidR="006F3FC0" w:rsidRDefault="006F3FC0" w:rsidP="006F3FC0">
      <w:r>
        <w:rPr>
          <w:noProof/>
        </w:rPr>
        <w:drawing>
          <wp:inline distT="0" distB="0" distL="0" distR="0" wp14:anchorId="0E38322F" wp14:editId="1CE9E003">
            <wp:extent cx="4206240" cy="2365100"/>
            <wp:effectExtent l="0" t="0" r="0" b="0"/>
            <wp:docPr id="842281271" name="Picture 84228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3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E369523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Calculating Errors – Real Valued Outputs</w:t>
      </w:r>
    </w:p>
    <w:p w14:paraId="3F0453B4" w14:textId="77777777" w:rsidR="006F3FC0" w:rsidRDefault="006F3FC0" w:rsidP="006F3FC0">
      <w:pPr>
        <w:pStyle w:val="ListBullet"/>
      </w:pPr>
      <w:r>
        <w:t>Network: Input Layer (X, X, X) → Hidden Layer → Output Layer (single output unit)</w:t>
      </w:r>
    </w:p>
    <w:p w14:paraId="240C0120" w14:textId="77777777" w:rsidR="006F3FC0" w:rsidRDefault="006F3FC0" w:rsidP="006F3FC0">
      <w:pPr>
        <w:pStyle w:val="ListBullet"/>
      </w:pPr>
      <w:r>
        <w:t>Example: predicted 8.7 vs target −10</w:t>
      </w:r>
    </w:p>
    <w:p w14:paraId="7B93EF34" w14:textId="77777777" w:rsidR="006F3FC0" w:rsidRDefault="006F3FC0" w:rsidP="006F3FC0">
      <w:pPr>
        <w:pStyle w:val="ListBullet"/>
      </w:pPr>
      <w:r>
        <w:t>MSE = (1/n) Σ (</w:t>
      </w:r>
      <w:proofErr w:type="spellStart"/>
      <w:r>
        <w:t>i</w:t>
      </w:r>
      <w:proofErr w:type="spellEnd"/>
      <w:r>
        <w:t xml:space="preserve"> = 1 to n) (</w:t>
      </w:r>
      <w:proofErr w:type="spellStart"/>
      <w:r>
        <w:t>yi</w:t>
      </w:r>
      <w:proofErr w:type="spellEnd"/>
      <w:r>
        <w:t xml:space="preserve"> − </w:t>
      </w:r>
      <w:proofErr w:type="spellStart"/>
      <w:proofErr w:type="gramStart"/>
      <w:r>
        <w:t>ŷi</w:t>
      </w:r>
      <w:proofErr w:type="spellEnd"/>
      <w:r>
        <w:t>)²</w:t>
      </w:r>
      <w:proofErr w:type="gramEnd"/>
    </w:p>
    <w:p w14:paraId="754CA223" w14:textId="77777777" w:rsidR="006F3FC0" w:rsidRDefault="006F3FC0" w:rsidP="006F3FC0">
      <w:pPr>
        <w:pStyle w:val="ListBullet"/>
      </w:pPr>
      <w:r>
        <w:t>Scatter plot with regression line: y = 0.5297x + 28.796 + error, r = 0.71 (vertical lines show errors)</w:t>
      </w:r>
    </w:p>
    <w:p w14:paraId="17F5097C" w14:textId="77777777" w:rsidR="006F3FC0" w:rsidRDefault="006F3FC0" w:rsidP="006F3FC0">
      <w:r>
        <w:rPr>
          <w:noProof/>
        </w:rPr>
        <w:drawing>
          <wp:inline distT="0" distB="0" distL="0" distR="0" wp14:anchorId="534389A3" wp14:editId="6104150B">
            <wp:extent cx="4206240" cy="2365100"/>
            <wp:effectExtent l="0" t="0" r="0" b="0"/>
            <wp:docPr id="1101162146" name="Picture 110116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4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799BC3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Cross Entropy Loss Function</w:t>
      </w:r>
    </w:p>
    <w:p w14:paraId="0A5946C9" w14:textId="77777777" w:rsidR="006F3FC0" w:rsidRDefault="006F3FC0" w:rsidP="006F3FC0">
      <w:pPr>
        <w:pStyle w:val="ListBullet"/>
      </w:pPr>
      <w:r>
        <w:t>cost(</w:t>
      </w:r>
      <w:proofErr w:type="spellStart"/>
      <w:r>
        <w:t>hθ</w:t>
      </w:r>
      <w:proofErr w:type="spellEnd"/>
      <w:r>
        <w:t>(x⁽ⁱ⁾), y⁽ⁱ⁾) = −y⁽ⁱ⁾ log(</w:t>
      </w:r>
      <w:proofErr w:type="spellStart"/>
      <w:r>
        <w:t>hθ</w:t>
      </w:r>
      <w:proofErr w:type="spellEnd"/>
      <w:r>
        <w:t xml:space="preserve">(x⁽ⁱ⁾)) − (1 − y) </w:t>
      </w:r>
      <w:proofErr w:type="gramStart"/>
      <w:r>
        <w:t>log(</w:t>
      </w:r>
      <w:proofErr w:type="gramEnd"/>
      <w:r>
        <w:t xml:space="preserve">1 − </w:t>
      </w:r>
      <w:proofErr w:type="spellStart"/>
      <w:r>
        <w:t>hθ</w:t>
      </w:r>
      <w:proofErr w:type="spellEnd"/>
      <w:r>
        <w:t>(x⁽ⁱ⁾))</w:t>
      </w:r>
    </w:p>
    <w:p w14:paraId="1DFD3050" w14:textId="77777777" w:rsidR="006F3FC0" w:rsidRDefault="006F3FC0" w:rsidP="006F3FC0">
      <w:pPr>
        <w:pStyle w:val="ListBullet"/>
      </w:pPr>
      <w:r>
        <w:t>Plot: Logistic Cost Function where Y=1 – cost very high as h(x) → 0, falls to 0 at h(x) = 1</w:t>
      </w:r>
    </w:p>
    <w:p w14:paraId="153335BF" w14:textId="77777777" w:rsidR="006F3FC0" w:rsidRDefault="006F3FC0" w:rsidP="006F3FC0">
      <w:pPr>
        <w:pStyle w:val="ListBullet"/>
      </w:pPr>
      <w:r>
        <w:t>Plot: Logistic Cost Function where Y=0 – cost 0 at h(x) = 0, very high as h(x) → 1</w:t>
      </w:r>
    </w:p>
    <w:p w14:paraId="68A19B34" w14:textId="77777777" w:rsidR="006F3FC0" w:rsidRDefault="006F3FC0" w:rsidP="006F3FC0">
      <w:r>
        <w:rPr>
          <w:noProof/>
        </w:rPr>
        <w:drawing>
          <wp:inline distT="0" distB="0" distL="0" distR="0" wp14:anchorId="74A8373C" wp14:editId="745BFCBE">
            <wp:extent cx="4206240" cy="2365100"/>
            <wp:effectExtent l="0" t="0" r="0" b="0"/>
            <wp:docPr id="231647448" name="Picture 231647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5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ACC0A49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Backpropagation Algorithm</w:t>
      </w:r>
    </w:p>
    <w:p w14:paraId="20B357AE" w14:textId="77777777" w:rsidR="006F3FC0" w:rsidRDefault="006F3FC0" w:rsidP="006F3FC0">
      <w:pPr>
        <w:pStyle w:val="ListBullet"/>
      </w:pPr>
      <w:r>
        <w:t xml:space="preserve">For each instance </w:t>
      </w:r>
      <w:proofErr w:type="spellStart"/>
      <w:r>
        <w:t>i</w:t>
      </w:r>
      <w:proofErr w:type="spellEnd"/>
      <w:r>
        <w:t xml:space="preserve"> in the training data:</w:t>
      </w:r>
    </w:p>
    <w:p w14:paraId="1B377ACA" w14:textId="77777777" w:rsidR="006F3FC0" w:rsidRDefault="006F3FC0" w:rsidP="006F3FC0">
      <w:pPr>
        <w:pStyle w:val="ListBullet2"/>
      </w:pPr>
      <w:r>
        <w:t>Forward Propagate x[</w:t>
      </w:r>
      <w:proofErr w:type="spellStart"/>
      <w:r>
        <w:t>i</w:t>
      </w:r>
      <w:proofErr w:type="spellEnd"/>
      <w:r>
        <w:t>] through the network</w:t>
      </w:r>
    </w:p>
    <w:p w14:paraId="3A6E6349" w14:textId="77777777" w:rsidR="006F3FC0" w:rsidRDefault="006F3FC0" w:rsidP="006F3FC0">
      <w:pPr>
        <w:pStyle w:val="ListBullet2"/>
      </w:pPr>
      <w:r>
        <w:t>Backpropagate Error Derivatives back through the network</w:t>
      </w:r>
    </w:p>
    <w:p w14:paraId="37E3C16F" w14:textId="77777777" w:rsidR="006F3FC0" w:rsidRDefault="006F3FC0" w:rsidP="006F3FC0">
      <w:pPr>
        <w:pStyle w:val="ListBullet3"/>
      </w:pPr>
      <w:r>
        <w:t>Calculate error derivative for final layer using δ = (a − y) (</w:t>
      </w:r>
      <w:proofErr w:type="gramStart"/>
      <w:r>
        <w:t>a(</w:t>
      </w:r>
      <w:proofErr w:type="gramEnd"/>
      <w:r>
        <w:t>1 − a)) for y[</w:t>
      </w:r>
      <w:proofErr w:type="spellStart"/>
      <w:r>
        <w:t>i</w:t>
      </w:r>
      <w:proofErr w:type="spellEnd"/>
      <w:r>
        <w:t>]</w:t>
      </w:r>
    </w:p>
    <w:p w14:paraId="378097F7" w14:textId="77777777" w:rsidR="006F3FC0" w:rsidRDefault="006F3FC0" w:rsidP="006F3FC0">
      <w:pPr>
        <w:pStyle w:val="ListBullet3"/>
      </w:pPr>
      <w:r>
        <w:t xml:space="preserve">Calculate error derivative for hidden layers using </w:t>
      </w:r>
      <w:proofErr w:type="spellStart"/>
      <w:r>
        <w:t>δˡ</w:t>
      </w:r>
      <w:proofErr w:type="spellEnd"/>
      <w:r>
        <w:t xml:space="preserve"> = </w:t>
      </w:r>
      <w:proofErr w:type="spellStart"/>
      <w:r>
        <w:t>Σj</w:t>
      </w:r>
      <w:proofErr w:type="spellEnd"/>
      <w:r>
        <w:t xml:space="preserve"> (δˡ⁺¹ </w:t>
      </w:r>
      <w:proofErr w:type="spellStart"/>
      <w:r>
        <w:t>θˡi</w:t>
      </w:r>
      <w:proofErr w:type="spellEnd"/>
      <w:r>
        <w:t>) g′(</w:t>
      </w:r>
      <w:proofErr w:type="spellStart"/>
      <w:r>
        <w:t>zˡ</w:t>
      </w:r>
      <w:proofErr w:type="spellEnd"/>
      <w:r>
        <w:t>)</w:t>
      </w:r>
    </w:p>
    <w:p w14:paraId="5B52B3FF" w14:textId="77777777" w:rsidR="006F3FC0" w:rsidRDefault="006F3FC0" w:rsidP="006F3FC0">
      <w:pPr>
        <w:pStyle w:val="ListBullet3"/>
      </w:pPr>
      <w:r>
        <w:t xml:space="preserve">For each hidden layer accrue weight updates </w:t>
      </w:r>
      <w:proofErr w:type="spellStart"/>
      <w:r>
        <w:t>Δij⁽ˡ</w:t>
      </w:r>
      <w:proofErr w:type="spellEnd"/>
      <w:r>
        <w:t xml:space="preserve">⁾ = </w:t>
      </w:r>
      <w:proofErr w:type="spellStart"/>
      <w:r>
        <w:t>Δij⁽ˡ</w:t>
      </w:r>
      <w:proofErr w:type="spellEnd"/>
      <w:r>
        <w:t xml:space="preserve">⁾ + </w:t>
      </w:r>
      <w:proofErr w:type="spellStart"/>
      <w:r>
        <w:t>aj⁽ˡ</w:t>
      </w:r>
      <w:proofErr w:type="spellEnd"/>
      <w:r>
        <w:t>⁾ δi⁽ˡ⁺¹⁾</w:t>
      </w:r>
    </w:p>
    <w:p w14:paraId="0ED0329A" w14:textId="77777777" w:rsidR="006F3FC0" w:rsidRDefault="006F3FC0" w:rsidP="006F3FC0">
      <w:pPr>
        <w:pStyle w:val="ListBullet2"/>
      </w:pPr>
      <w:r>
        <w:t>Update weights with accrued weight changes θ = θ + Δ</w:t>
      </w:r>
    </w:p>
    <w:p w14:paraId="6432062D" w14:textId="77777777" w:rsidR="006F3FC0" w:rsidRDefault="006F3FC0" w:rsidP="006F3FC0">
      <w:r>
        <w:rPr>
          <w:noProof/>
        </w:rPr>
        <w:drawing>
          <wp:inline distT="0" distB="0" distL="0" distR="0" wp14:anchorId="07FC0049" wp14:editId="69A39C5A">
            <wp:extent cx="4206240" cy="2365100"/>
            <wp:effectExtent l="0" t="0" r="0" b="0"/>
            <wp:docPr id="1979531928" name="Picture 197953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6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E23CA15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Training in progress… (Backpropagation Animation)</w:t>
      </w:r>
    </w:p>
    <w:p w14:paraId="6E0C6A62" w14:textId="77777777" w:rsidR="006F3FC0" w:rsidRDefault="006F3FC0" w:rsidP="006F3FC0">
      <w:pPr>
        <w:pStyle w:val="ListBullet"/>
      </w:pPr>
      <w:r>
        <w:t>Animation: handwritten 9 → 9; 784 input units → two hidden layers → outputs 0–9, with weights changing during training</w:t>
      </w:r>
    </w:p>
    <w:p w14:paraId="6D5A1B06" w14:textId="189E6D6B" w:rsidR="006F3FC0" w:rsidRDefault="00821139" w:rsidP="006F3FC0">
      <w:pPr>
        <w:pStyle w:val="ListBullet"/>
      </w:pPr>
      <w:r w:rsidRPr="00253648">
        <w:rPr>
          <w:highlight w:val="cyan"/>
        </w:rPr>
        <w:t xml:space="preserve">3Blue1Brown </w:t>
      </w:r>
      <w:proofErr w:type="spellStart"/>
      <w:r w:rsidRPr="00253648">
        <w:rPr>
          <w:highlight w:val="cyan"/>
        </w:rPr>
        <w:t>youtub</w:t>
      </w:r>
      <w:r w:rsidR="00253648" w:rsidRPr="00253648">
        <w:rPr>
          <w:highlight w:val="cyan"/>
        </w:rPr>
        <w:t>e</w:t>
      </w:r>
      <w:proofErr w:type="spellEnd"/>
      <w:r w:rsidRPr="00253648">
        <w:rPr>
          <w:highlight w:val="cyan"/>
        </w:rPr>
        <w:t xml:space="preserve"> channel general science stuff</w:t>
      </w:r>
      <w:r>
        <w:t xml:space="preserve"> &gt;&gt;&gt; </w:t>
      </w:r>
      <w:hyperlink r:id="rId202" w:history="1">
        <w:r w:rsidRPr="00AB11A6">
          <w:rPr>
            <w:rStyle w:val="Hyperlink"/>
          </w:rPr>
          <w:t>https://www.google.com/search?q=backpropagation&amp;tbm=isch&amp;tbs=itp%3Aanimated&amp;hl=en&amp;ved=0CAMQpwVqFwoTCIDx0LXVsOcCFQAAAAAdAAAAABAC&amp;biw=1213&amp;bih=608#imgrc=CufDRhQcARzdoM</w:t>
        </w:r>
      </w:hyperlink>
      <w:r>
        <w:t xml:space="preserve"> </w:t>
      </w:r>
    </w:p>
    <w:p w14:paraId="34CBA4E6" w14:textId="77777777" w:rsidR="006F3FC0" w:rsidRDefault="006F3FC0" w:rsidP="006F3FC0">
      <w:r>
        <w:rPr>
          <w:noProof/>
        </w:rPr>
        <w:drawing>
          <wp:inline distT="0" distB="0" distL="0" distR="0" wp14:anchorId="44B20C80" wp14:editId="7D96623D">
            <wp:extent cx="4206240" cy="2365100"/>
            <wp:effectExtent l="0" t="0" r="0" b="0"/>
            <wp:docPr id="1812100145" name="Picture 181210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7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381DECE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Today</w:t>
      </w:r>
    </w:p>
    <w:p w14:paraId="284D30BF" w14:textId="77777777" w:rsidR="006F3FC0" w:rsidRDefault="006F3FC0" w:rsidP="006F3FC0">
      <w:pPr>
        <w:pStyle w:val="ListBullet"/>
      </w:pPr>
      <w:r>
        <w:t>Alternative Application Functions</w:t>
      </w:r>
    </w:p>
    <w:p w14:paraId="3453D3CC" w14:textId="77777777" w:rsidR="006F3FC0" w:rsidRDefault="006F3FC0" w:rsidP="006F3FC0">
      <w:pPr>
        <w:pStyle w:val="ListBullet2"/>
      </w:pPr>
      <w:r>
        <w:t xml:space="preserve">Plots: f(x) = tanh vs f(x) = sigmoid; </w:t>
      </w:r>
      <w:proofErr w:type="spellStart"/>
      <w:r>
        <w:t>ReLU</w:t>
      </w:r>
      <w:proofErr w:type="spellEnd"/>
      <w:r>
        <w:t xml:space="preserve"> (theta1 = 1.0)</w:t>
      </w:r>
    </w:p>
    <w:p w14:paraId="0EF10CBC" w14:textId="77777777" w:rsidR="006F3FC0" w:rsidRDefault="006F3FC0" w:rsidP="006F3FC0">
      <w:pPr>
        <w:pStyle w:val="ListBullet"/>
      </w:pPr>
      <w:r>
        <w:t>Optimizers for Training</w:t>
      </w:r>
    </w:p>
    <w:p w14:paraId="508230AF" w14:textId="77777777" w:rsidR="006F3FC0" w:rsidRDefault="006F3FC0" w:rsidP="006F3FC0">
      <w:pPr>
        <w:pStyle w:val="ListBullet2"/>
      </w:pPr>
      <w:r>
        <w:t>Diagram: bowl-shaped Error surface over weights W1 and W2, with an arrow descending to the minimum</w:t>
      </w:r>
    </w:p>
    <w:p w14:paraId="2D927FBE" w14:textId="77777777" w:rsidR="006F3FC0" w:rsidRDefault="006F3FC0" w:rsidP="006F3FC0">
      <w:r>
        <w:rPr>
          <w:noProof/>
        </w:rPr>
        <w:drawing>
          <wp:inline distT="0" distB="0" distL="0" distR="0" wp14:anchorId="0D43B2E7" wp14:editId="7932FB64">
            <wp:extent cx="4206240" cy="2365100"/>
            <wp:effectExtent l="0" t="0" r="0" b="0"/>
            <wp:docPr id="1737895013" name="Picture 173789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8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83B7184" w14:textId="77777777" w:rsidR="006F3FC0" w:rsidRDefault="006F3FC0" w:rsidP="006F3FC0">
      <w:pPr>
        <w:pStyle w:val="Heading3"/>
      </w:pPr>
      <w:r>
        <w:rPr>
          <w:color w:val="1F5FBF"/>
        </w:rPr>
        <w:lastRenderedPageBreak/>
        <w:t>Alternative Activations – Outputs with Multiple Units</w:t>
      </w:r>
    </w:p>
    <w:p w14:paraId="4B7EB875" w14:textId="77777777" w:rsidR="006F3FC0" w:rsidRDefault="006F3FC0" w:rsidP="006F3FC0">
      <w:pPr>
        <w:pStyle w:val="Heading4"/>
      </w:pPr>
      <w:r>
        <w:rPr>
          <w:color w:val="1F5FBF"/>
        </w:rPr>
        <w:t>Alternative Activations</w:t>
      </w:r>
    </w:p>
    <w:p w14:paraId="577742BC" w14:textId="77777777" w:rsidR="006F3FC0" w:rsidRDefault="006F3FC0" w:rsidP="006F3FC0">
      <w:pPr>
        <w:pStyle w:val="ListBullet"/>
      </w:pPr>
      <w:r>
        <w:t>Alternative Activations (section divider)</w:t>
      </w:r>
    </w:p>
    <w:p w14:paraId="15480529" w14:textId="77777777" w:rsidR="006F3FC0" w:rsidRDefault="006F3FC0" w:rsidP="006F3FC0">
      <w:r>
        <w:rPr>
          <w:noProof/>
        </w:rPr>
        <w:drawing>
          <wp:inline distT="0" distB="0" distL="0" distR="0" wp14:anchorId="33E3235D" wp14:editId="2BD08053">
            <wp:extent cx="4206240" cy="2365100"/>
            <wp:effectExtent l="0" t="0" r="0" b="0"/>
            <wp:docPr id="1048066953" name="Picture 1048066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9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6FAA7BA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From outputs with single units!</w:t>
      </w:r>
    </w:p>
    <w:p w14:paraId="59013607" w14:textId="77777777" w:rsidR="006F3FC0" w:rsidRDefault="006F3FC0" w:rsidP="006F3FC0">
      <w:pPr>
        <w:pStyle w:val="ListBullet"/>
      </w:pPr>
      <w:r>
        <w:t>Network: Input Layer (X, X, X) → Hidden Layer → Output Layer (single output unit)</w:t>
      </w:r>
    </w:p>
    <w:p w14:paraId="1E8291DF" w14:textId="77777777" w:rsidR="006F3FC0" w:rsidRDefault="006F3FC0" w:rsidP="006F3FC0">
      <w:pPr>
        <w:pStyle w:val="ListBullet"/>
      </w:pPr>
      <w:r>
        <w:t>Each unit split into logit (z) and activation (a)</w:t>
      </w:r>
    </w:p>
    <w:p w14:paraId="1222DDFF" w14:textId="77777777" w:rsidR="006F3FC0" w:rsidRDefault="006F3FC0" w:rsidP="006F3FC0">
      <w:r>
        <w:rPr>
          <w:noProof/>
        </w:rPr>
        <w:drawing>
          <wp:inline distT="0" distB="0" distL="0" distR="0" wp14:anchorId="78D7CC50" wp14:editId="09C602F1">
            <wp:extent cx="4206240" cy="2365100"/>
            <wp:effectExtent l="0" t="0" r="0" b="0"/>
            <wp:docPr id="924881015" name="Picture 92488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0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EAB4C23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Errors in Outputs with multiple Units!</w:t>
      </w:r>
    </w:p>
    <w:p w14:paraId="6C94C602" w14:textId="77777777" w:rsidR="006F3FC0" w:rsidRDefault="006F3FC0" w:rsidP="006F3FC0">
      <w:pPr>
        <w:pStyle w:val="ListBullet"/>
      </w:pPr>
      <w:r>
        <w:t>Network: Input Layer (X, X, X) → Hidden Layer → Output Layer (three output units)</w:t>
      </w:r>
    </w:p>
    <w:p w14:paraId="227D3F21" w14:textId="77777777" w:rsidR="006F3FC0" w:rsidRDefault="006F3FC0" w:rsidP="006F3FC0">
      <w:pPr>
        <w:pStyle w:val="ListBullet"/>
      </w:pPr>
      <w:r>
        <w:t>Each unit split into logit (z) and activation (a)</w:t>
      </w:r>
    </w:p>
    <w:p w14:paraId="39EB86F7" w14:textId="77777777" w:rsidR="006F3FC0" w:rsidRDefault="006F3FC0" w:rsidP="006F3FC0">
      <w:r>
        <w:rPr>
          <w:noProof/>
        </w:rPr>
        <w:drawing>
          <wp:inline distT="0" distB="0" distL="0" distR="0" wp14:anchorId="0C6B7DFE" wp14:editId="12CD33B8">
            <wp:extent cx="4206240" cy="2365100"/>
            <wp:effectExtent l="0" t="0" r="0" b="0"/>
            <wp:docPr id="2120337597" name="Picture 2120337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1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BA5917E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Errors in Outputs with multiple Units!</w:t>
      </w:r>
    </w:p>
    <w:p w14:paraId="39CB477F" w14:textId="77777777" w:rsidR="006F3FC0" w:rsidRDefault="006F3FC0" w:rsidP="006F3FC0">
      <w:pPr>
        <w:pStyle w:val="ListBullet"/>
      </w:pPr>
      <w:r>
        <w:t>Same photo (dog next to a potted plant) classified three ways:</w:t>
      </w:r>
    </w:p>
    <w:p w14:paraId="468299DE" w14:textId="77777777" w:rsidR="006F3FC0" w:rsidRDefault="006F3FC0" w:rsidP="006F3FC0">
      <w:pPr>
        <w:pStyle w:val="ListBullet2"/>
      </w:pPr>
      <w:r>
        <w:t>Binary Classification: Dog 0.9, Not Dog 0.1</w:t>
      </w:r>
    </w:p>
    <w:p w14:paraId="1B55C579" w14:textId="77777777" w:rsidR="006F3FC0" w:rsidRDefault="006F3FC0" w:rsidP="006F3FC0">
      <w:pPr>
        <w:pStyle w:val="ListBullet2"/>
      </w:pPr>
      <w:r>
        <w:t>Multiclass Classification: Dog 0.5, Cat 0.09, Bus 0.01, Plant 0.4</w:t>
      </w:r>
    </w:p>
    <w:p w14:paraId="4485750B" w14:textId="77777777" w:rsidR="006F3FC0" w:rsidRDefault="006F3FC0" w:rsidP="006F3FC0">
      <w:pPr>
        <w:pStyle w:val="ListBullet2"/>
      </w:pPr>
      <w:r>
        <w:t>Multilabel Classification: Dog 0.8, Cat 0.2, Bus 0.04, Plant 0.7</w:t>
      </w:r>
    </w:p>
    <w:p w14:paraId="4EE808C7" w14:textId="77777777" w:rsidR="006F3FC0" w:rsidRDefault="006F3FC0" w:rsidP="006F3FC0">
      <w:pPr>
        <w:pStyle w:val="ListBullet"/>
      </w:pPr>
      <w:r>
        <w:t>https://www.mathworks.com/help/deeplearning/ug/multilabel-image-classification-using-deep-learning.html</w:t>
      </w:r>
    </w:p>
    <w:p w14:paraId="36A595B5" w14:textId="77777777" w:rsidR="006F3FC0" w:rsidRDefault="006F3FC0" w:rsidP="006F3FC0">
      <w:r>
        <w:rPr>
          <w:noProof/>
        </w:rPr>
        <w:drawing>
          <wp:inline distT="0" distB="0" distL="0" distR="0" wp14:anchorId="6545E765" wp14:editId="45CAE775">
            <wp:extent cx="4206240" cy="2365100"/>
            <wp:effectExtent l="0" t="0" r="0" b="0"/>
            <wp:docPr id="1027125562" name="Picture 1027125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2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96D0B50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Multiclass (Multinomial) vs Multilabel</w:t>
      </w:r>
    </w:p>
    <w:p w14:paraId="3757A546" w14:textId="77777777" w:rsidR="006F3FC0" w:rsidRDefault="006F3FC0" w:rsidP="006F3FC0">
      <w:pPr>
        <w:pStyle w:val="ListBullet"/>
      </w:pPr>
      <w:r>
        <w:t>Multiclass (Multinomial): three output units – ✗, ✗, ✓ (only one output can be correct)</w:t>
      </w:r>
    </w:p>
    <w:p w14:paraId="386C4486" w14:textId="77777777" w:rsidR="006F3FC0" w:rsidRDefault="006F3FC0" w:rsidP="006F3FC0">
      <w:pPr>
        <w:pStyle w:val="ListBullet"/>
      </w:pPr>
      <w:r>
        <w:t>Multilabel: three output units – ✓, ✗, ✓ (several outputs can be correct at once)</w:t>
      </w:r>
    </w:p>
    <w:p w14:paraId="2C8D9735" w14:textId="77777777" w:rsidR="006F3FC0" w:rsidRDefault="006F3FC0" w:rsidP="006F3FC0">
      <w:r>
        <w:rPr>
          <w:noProof/>
        </w:rPr>
        <w:drawing>
          <wp:inline distT="0" distB="0" distL="0" distR="0" wp14:anchorId="141E3E36" wp14:editId="674554C3">
            <wp:extent cx="4206240" cy="2365100"/>
            <wp:effectExtent l="0" t="0" r="0" b="0"/>
            <wp:docPr id="490598123" name="Picture 49059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3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EE8D84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Calculating Errors – Multi-Label Outputs</w:t>
      </w:r>
    </w:p>
    <w:p w14:paraId="30B7E2D0" w14:textId="77777777" w:rsidR="006F3FC0" w:rsidRDefault="006F3FC0" w:rsidP="006F3FC0">
      <w:pPr>
        <w:pStyle w:val="ListBullet"/>
      </w:pPr>
      <w:r>
        <w:t>Network: Input Layer (X, X, X) → Hidden Layer → Output Layer (three outputs: 1, 0, 0)</w:t>
      </w:r>
    </w:p>
    <w:p w14:paraId="19850195" w14:textId="77777777" w:rsidR="006F3FC0" w:rsidRDefault="006F3FC0" w:rsidP="006F3FC0">
      <w:pPr>
        <w:pStyle w:val="ListBullet"/>
      </w:pPr>
      <w:r>
        <w:rPr>
          <w:b/>
        </w:rPr>
        <w:t>Loss Function</w:t>
      </w:r>
      <w:r>
        <w:t xml:space="preserve"> – Cross Entropy Loss Function</w:t>
      </w:r>
    </w:p>
    <w:p w14:paraId="1E9A7790" w14:textId="77777777" w:rsidR="006F3FC0" w:rsidRDefault="006F3FC0" w:rsidP="006F3FC0">
      <w:pPr>
        <w:pStyle w:val="ListBullet2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26E99F43" w14:textId="77777777" w:rsidR="006F3FC0" w:rsidRDefault="006F3FC0" w:rsidP="006F3FC0">
      <w:pPr>
        <w:pStyle w:val="ListBullet"/>
      </w:pPr>
      <w:r>
        <w:rPr>
          <w:b/>
        </w:rPr>
        <w:t>Error Derivative (final Layer)</w:t>
      </w:r>
    </w:p>
    <w:p w14:paraId="6B8F9FE9" w14:textId="77777777" w:rsidR="006F3FC0" w:rsidRDefault="006F3FC0" w:rsidP="006F3FC0">
      <w:pPr>
        <w:pStyle w:val="ListBullet2"/>
      </w:pPr>
      <w:r>
        <w:t>∂E/∂</w:t>
      </w:r>
      <w:proofErr w:type="spellStart"/>
      <w:r>
        <w:t>θi</w:t>
      </w:r>
      <w:proofErr w:type="spellEnd"/>
      <w:r>
        <w:t>^(l−1) = (y − a) ai^(l−1)</w:t>
      </w:r>
    </w:p>
    <w:p w14:paraId="7FF68DEC" w14:textId="77777777" w:rsidR="006F3FC0" w:rsidRDefault="006F3FC0" w:rsidP="006F3FC0">
      <w:pPr>
        <w:pStyle w:val="ListBullet"/>
      </w:pPr>
      <w:r>
        <w:t>Total Loss =</w:t>
      </w:r>
    </w:p>
    <w:p w14:paraId="30AFA6AC" w14:textId="77777777" w:rsidR="006F3FC0" w:rsidRDefault="006F3FC0" w:rsidP="006F3FC0">
      <w:pPr>
        <w:pStyle w:val="ListBullet2"/>
      </w:pPr>
      <w:r>
        <w:t xml:space="preserve">Averaged loss </w:t>
      </w:r>
      <w:proofErr w:type="spellStart"/>
      <w:r>
        <w:t>over all</w:t>
      </w:r>
      <w:proofErr w:type="spellEnd"/>
      <w:r>
        <w:t xml:space="preserve"> output nodes</w:t>
      </w:r>
    </w:p>
    <w:p w14:paraId="5D99EBC6" w14:textId="77777777" w:rsidR="006F3FC0" w:rsidRDefault="006F3FC0" w:rsidP="006F3FC0">
      <w:pPr>
        <w:pStyle w:val="ListBullet"/>
      </w:pPr>
      <w:r>
        <w:t>Error derivative is node by node.</w:t>
      </w:r>
    </w:p>
    <w:p w14:paraId="74F6FC38" w14:textId="77777777" w:rsidR="006F3FC0" w:rsidRDefault="006F3FC0" w:rsidP="006F3FC0">
      <w:r>
        <w:rPr>
          <w:noProof/>
        </w:rPr>
        <w:drawing>
          <wp:inline distT="0" distB="0" distL="0" distR="0" wp14:anchorId="69D1B10D" wp14:editId="2C82355D">
            <wp:extent cx="4206240" cy="2365100"/>
            <wp:effectExtent l="0" t="0" r="0" b="0"/>
            <wp:docPr id="729933694" name="Picture 729933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4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236E2C2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Calculating Errors – Multinomial Outputs</w:t>
      </w:r>
    </w:p>
    <w:p w14:paraId="4EA61467" w14:textId="77777777" w:rsidR="006F3FC0" w:rsidRDefault="006F3FC0" w:rsidP="006F3FC0">
      <w:pPr>
        <w:pStyle w:val="ListBullet"/>
      </w:pPr>
      <w:r>
        <w:t>Network: Input Layer (X, X, X) → Hidden Layer → Output Layer (three outputs: 0.8, 0.2, 0.1)</w:t>
      </w:r>
    </w:p>
    <w:p w14:paraId="54698AC9" w14:textId="77777777" w:rsidR="006F3FC0" w:rsidRDefault="006F3FC0" w:rsidP="006F3FC0">
      <w:pPr>
        <w:pStyle w:val="ListBullet"/>
      </w:pPr>
      <w:r>
        <w:rPr>
          <w:b/>
        </w:rPr>
        <w:t>Remember / Assumption</w:t>
      </w:r>
      <w:r>
        <w:t xml:space="preserve"> – One positive outcome per instance. Everything else negative, e.g., figure out the type of animal in an image.</w:t>
      </w:r>
    </w:p>
    <w:p w14:paraId="6FFE12EA" w14:textId="77777777" w:rsidR="006F3FC0" w:rsidRDefault="006F3FC0" w:rsidP="006F3FC0">
      <w:pPr>
        <w:pStyle w:val="ListBullet"/>
      </w:pPr>
      <w:r>
        <w:rPr>
          <w:b/>
        </w:rPr>
        <w:t>Loss Function</w:t>
      </w:r>
      <w:r>
        <w:t xml:space="preserve"> – Cross Entropy Loss Function</w:t>
      </w:r>
    </w:p>
    <w:p w14:paraId="0128894E" w14:textId="77777777" w:rsidR="006F3FC0" w:rsidRDefault="006F3FC0" w:rsidP="006F3FC0">
      <w:pPr>
        <w:pStyle w:val="ListBullet2"/>
      </w:pPr>
      <w:proofErr w:type="spellStart"/>
      <w:r>
        <w:t>cost_</w:t>
      </w:r>
      <w:proofErr w:type="gramStart"/>
      <w:r>
        <w:t>CELF</w:t>
      </w:r>
      <w:proofErr w:type="spellEnd"/>
      <w:r>
        <w:t>(</w:t>
      </w:r>
      <w:proofErr w:type="gramEnd"/>
      <w:r>
        <w:t xml:space="preserve">a, y) = −y log(a) + (1 − y) </w:t>
      </w:r>
      <w:proofErr w:type="gramStart"/>
      <w:r>
        <w:t>log(</w:t>
      </w:r>
      <w:proofErr w:type="gramEnd"/>
      <w:r>
        <w:t>1 − a)</w:t>
      </w:r>
    </w:p>
    <w:p w14:paraId="0B283734" w14:textId="77777777" w:rsidR="006F3FC0" w:rsidRDefault="006F3FC0" w:rsidP="006F3FC0">
      <w:pPr>
        <w:pStyle w:val="ListBullet"/>
      </w:pPr>
      <w:r>
        <w:rPr>
          <w:b/>
        </w:rPr>
        <w:t>We can use this but it isn’t great.</w:t>
      </w:r>
    </w:p>
    <w:p w14:paraId="20DA6C68" w14:textId="77777777" w:rsidR="006F3FC0" w:rsidRDefault="006F3FC0" w:rsidP="006F3FC0">
      <w:r>
        <w:rPr>
          <w:noProof/>
        </w:rPr>
        <w:drawing>
          <wp:inline distT="0" distB="0" distL="0" distR="0" wp14:anchorId="1A45EB02" wp14:editId="07556460">
            <wp:extent cx="4206240" cy="2365100"/>
            <wp:effectExtent l="0" t="0" r="0" b="0"/>
            <wp:docPr id="514029070" name="Picture 51402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5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67D9EB1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 xml:space="preserve">Multinomial: </w:t>
      </w:r>
      <w:proofErr w:type="spellStart"/>
      <w:r>
        <w:rPr>
          <w:color w:val="1F5FBF"/>
        </w:rPr>
        <w:t>Softmax</w:t>
      </w:r>
      <w:proofErr w:type="spellEnd"/>
      <w:r>
        <w:rPr>
          <w:color w:val="1F5FBF"/>
        </w:rPr>
        <w:t xml:space="preserve"> Activation Function</w:t>
      </w:r>
    </w:p>
    <w:p w14:paraId="4C3DEABE" w14:textId="77777777" w:rsidR="006F3FC0" w:rsidRDefault="006F3FC0" w:rsidP="006F3FC0">
      <w:pPr>
        <w:pStyle w:val="ListBullet"/>
      </w:pPr>
      <w:r>
        <w:t>Network: Input Layer (X, X, X) → Hidden Layer → Output Layer → outputs Y0, Y1, Y2</w:t>
      </w:r>
    </w:p>
    <w:p w14:paraId="7E63559C" w14:textId="77777777" w:rsidR="006F3FC0" w:rsidRDefault="006F3FC0" w:rsidP="006F3FC0">
      <w:pPr>
        <w:pStyle w:val="ListBullet"/>
      </w:pPr>
      <w:r>
        <w:t>If we know that we only have one possible ‘activation’ in a given layer, we can use a ‘</w:t>
      </w:r>
      <w:proofErr w:type="spellStart"/>
      <w:r>
        <w:t>Softmax</w:t>
      </w:r>
      <w:proofErr w:type="spellEnd"/>
      <w:r>
        <w:t xml:space="preserve"> Activation Layer’ To take advantage of this fact.</w:t>
      </w:r>
    </w:p>
    <w:p w14:paraId="43D832AA" w14:textId="77777777" w:rsidR="006F3FC0" w:rsidRDefault="006F3FC0" w:rsidP="006F3FC0">
      <w:pPr>
        <w:pStyle w:val="ListBullet"/>
      </w:pPr>
      <w:r>
        <w:t>ai = e^(zi) / Σ e^(</w:t>
      </w:r>
      <w:proofErr w:type="spellStart"/>
      <w:r>
        <w:t>zj</w:t>
      </w:r>
      <w:proofErr w:type="spellEnd"/>
      <w:r>
        <w:t>)</w:t>
      </w:r>
    </w:p>
    <w:p w14:paraId="581C7A4D" w14:textId="77777777" w:rsidR="006F3FC0" w:rsidRDefault="006F3FC0" w:rsidP="006F3FC0">
      <w:r>
        <w:rPr>
          <w:noProof/>
        </w:rPr>
        <w:drawing>
          <wp:inline distT="0" distB="0" distL="0" distR="0" wp14:anchorId="71F876A3" wp14:editId="63EC3B28">
            <wp:extent cx="4206240" cy="2365100"/>
            <wp:effectExtent l="0" t="0" r="0" b="0"/>
            <wp:docPr id="887748534" name="Picture 88774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6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78CADF1" w14:textId="77777777" w:rsidR="006F3FC0" w:rsidRDefault="006F3FC0" w:rsidP="006F3FC0">
      <w:pPr>
        <w:pStyle w:val="Heading4"/>
      </w:pPr>
      <w:proofErr w:type="spellStart"/>
      <w:r>
        <w:rPr>
          <w:color w:val="1F5FBF"/>
        </w:rPr>
        <w:lastRenderedPageBreak/>
        <w:t>Softmax</w:t>
      </w:r>
      <w:proofErr w:type="spellEnd"/>
      <w:r>
        <w:rPr>
          <w:color w:val="1F5FBF"/>
        </w:rPr>
        <w:t xml:space="preserve"> Activation Function</w:t>
      </w:r>
    </w:p>
    <w:p w14:paraId="4AF9EBD0" w14:textId="77777777" w:rsidR="006F3FC0" w:rsidRDefault="006F3FC0" w:rsidP="006F3FC0">
      <w:pPr>
        <w:pStyle w:val="ListBullet"/>
      </w:pPr>
      <w:r>
        <w:t xml:space="preserve">Three plots of the same 7 values: Original Values (range ~−2 to 1), Max (only the largest = 1, rest 0), </w:t>
      </w:r>
      <w:proofErr w:type="spellStart"/>
      <w:r>
        <w:t>Softmax</w:t>
      </w:r>
      <w:proofErr w:type="spellEnd"/>
      <w:r>
        <w:t xml:space="preserve"> (all positive, summing to 1, largest ≈ 0.32)</w:t>
      </w:r>
    </w:p>
    <w:p w14:paraId="70D86EAA" w14:textId="77777777" w:rsidR="006F3FC0" w:rsidRDefault="006F3FC0" w:rsidP="006F3FC0">
      <w:pPr>
        <w:pStyle w:val="ListBullet"/>
      </w:pPr>
      <w:r>
        <w:t>Problems with the max (argmax) function:</w:t>
      </w:r>
    </w:p>
    <w:p w14:paraId="3A1A635F" w14:textId="77777777" w:rsidR="006F3FC0" w:rsidRDefault="006F3FC0" w:rsidP="006F3FC0">
      <w:pPr>
        <w:pStyle w:val="ListBullet2"/>
      </w:pPr>
      <w:r>
        <w:t>1. It is not differentiable</w:t>
      </w:r>
    </w:p>
    <w:p w14:paraId="216317D8" w14:textId="77777777" w:rsidR="006F3FC0" w:rsidRDefault="006F3FC0" w:rsidP="006F3FC0">
      <w:pPr>
        <w:pStyle w:val="ListBullet2"/>
      </w:pPr>
      <w:r>
        <w:t>2. It does not give us a probability distribution over all the outputs</w:t>
      </w:r>
    </w:p>
    <w:p w14:paraId="71967542" w14:textId="77777777" w:rsidR="006F3FC0" w:rsidRDefault="006F3FC0" w:rsidP="006F3FC0">
      <w:pPr>
        <w:pStyle w:val="ListBullet"/>
      </w:pPr>
      <w:r>
        <w:t>ai = e^(zi) / Σ e^(</w:t>
      </w:r>
      <w:proofErr w:type="spellStart"/>
      <w:r>
        <w:t>zj</w:t>
      </w:r>
      <w:proofErr w:type="spellEnd"/>
      <w:r>
        <w:t>)</w:t>
      </w:r>
    </w:p>
    <w:p w14:paraId="341D633B" w14:textId="77777777" w:rsidR="006F3FC0" w:rsidRDefault="006F3FC0" w:rsidP="006F3FC0">
      <w:pPr>
        <w:pStyle w:val="ListBullet"/>
      </w:pPr>
      <w:r>
        <w:t>∂E/∂zi = y − a</w:t>
      </w:r>
    </w:p>
    <w:p w14:paraId="6674AAD1" w14:textId="77777777" w:rsidR="006F3FC0" w:rsidRDefault="006F3FC0" w:rsidP="006F3FC0">
      <w:r>
        <w:rPr>
          <w:noProof/>
        </w:rPr>
        <w:drawing>
          <wp:inline distT="0" distB="0" distL="0" distR="0" wp14:anchorId="78A655C1" wp14:editId="2034C05B">
            <wp:extent cx="4206240" cy="2365100"/>
            <wp:effectExtent l="0" t="0" r="0" b="0"/>
            <wp:docPr id="669194564" name="Picture 669194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7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4CA12B5" w14:textId="77777777" w:rsidR="006F3FC0" w:rsidRDefault="006F3FC0" w:rsidP="006F3FC0">
      <w:pPr>
        <w:pStyle w:val="Heading4"/>
      </w:pPr>
      <w:proofErr w:type="spellStart"/>
      <w:r>
        <w:rPr>
          <w:color w:val="1F5FBF"/>
        </w:rPr>
        <w:lastRenderedPageBreak/>
        <w:t>Softmax</w:t>
      </w:r>
      <w:proofErr w:type="spellEnd"/>
      <w:r>
        <w:rPr>
          <w:color w:val="1F5FBF"/>
        </w:rPr>
        <w:t xml:space="preserve"> Uses</w:t>
      </w:r>
    </w:p>
    <w:p w14:paraId="773C6A1D" w14:textId="77777777" w:rsidR="006F3FC0" w:rsidRDefault="006F3FC0" w:rsidP="006F3FC0">
      <w:pPr>
        <w:pStyle w:val="ListBullet"/>
      </w:pPr>
      <w:r>
        <w:t>Basic Use: output layers</w:t>
      </w:r>
    </w:p>
    <w:p w14:paraId="63BFDBDC" w14:textId="77777777" w:rsidR="006F3FC0" w:rsidRDefault="006F3FC0" w:rsidP="006F3FC0">
      <w:pPr>
        <w:pStyle w:val="ListBullet"/>
      </w:pPr>
      <w:r>
        <w:t xml:space="preserve">However, the </w:t>
      </w:r>
      <w:proofErr w:type="spellStart"/>
      <w:r>
        <w:t>softma</w:t>
      </w:r>
      <w:proofErr w:type="spellEnd"/>
      <w:r>
        <w:t xml:space="preserve"> layer is used extensively in hidden layers in other more complex architectures. Most notably the </w:t>
      </w:r>
      <w:proofErr w:type="spellStart"/>
      <w:r>
        <w:t>softmax</w:t>
      </w:r>
      <w:proofErr w:type="spellEnd"/>
      <w:r>
        <w:t xml:space="preserve"> layer is used extensively to implement the attention mechanism as used in transformers.</w:t>
      </w:r>
    </w:p>
    <w:p w14:paraId="5262748B" w14:textId="77777777" w:rsidR="006F3FC0" w:rsidRDefault="006F3FC0" w:rsidP="006F3FC0">
      <w:r>
        <w:rPr>
          <w:noProof/>
        </w:rPr>
        <w:drawing>
          <wp:inline distT="0" distB="0" distL="0" distR="0" wp14:anchorId="22C4249F" wp14:editId="59BDBF20">
            <wp:extent cx="4206240" cy="2365100"/>
            <wp:effectExtent l="0" t="0" r="0" b="0"/>
            <wp:docPr id="941180416" name="Picture 94118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8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61DC85F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Questions</w:t>
      </w:r>
    </w:p>
    <w:p w14:paraId="5F9CB01D" w14:textId="77777777" w:rsidR="006F3FC0" w:rsidRDefault="006F3FC0" w:rsidP="006F3FC0">
      <w:pPr>
        <w:pStyle w:val="ListBullet"/>
      </w:pPr>
      <w:r>
        <w:t>Come up with your own examples of multilabel and multiclass classification?</w:t>
      </w:r>
    </w:p>
    <w:p w14:paraId="191D2CF1" w14:textId="77777777" w:rsidR="006F3FC0" w:rsidRDefault="006F3FC0" w:rsidP="006F3FC0">
      <w:pPr>
        <w:pStyle w:val="ListBullet"/>
      </w:pPr>
      <w:r>
        <w:t>Can we use multinomial classification for multiple real valued outputs?</w:t>
      </w:r>
    </w:p>
    <w:p w14:paraId="0F51DC51" w14:textId="77777777" w:rsidR="006F3FC0" w:rsidRDefault="006F3FC0" w:rsidP="006F3FC0">
      <w:pPr>
        <w:pStyle w:val="ListBullet"/>
      </w:pPr>
      <w:r>
        <w:t xml:space="preserve">Are </w:t>
      </w:r>
      <w:proofErr w:type="spellStart"/>
      <w:proofErr w:type="gramStart"/>
      <w:r>
        <w:t>softmax</w:t>
      </w:r>
      <w:proofErr w:type="spellEnd"/>
      <w:r>
        <w:t xml:space="preserve"> output</w:t>
      </w:r>
      <w:proofErr w:type="gramEnd"/>
      <w:r>
        <w:t xml:space="preserve"> calculations independent of each other?</w:t>
      </w:r>
    </w:p>
    <w:p w14:paraId="527DBCD5" w14:textId="77777777" w:rsidR="006F3FC0" w:rsidRDefault="006F3FC0" w:rsidP="006F3FC0">
      <w:r>
        <w:rPr>
          <w:noProof/>
        </w:rPr>
        <w:drawing>
          <wp:inline distT="0" distB="0" distL="0" distR="0" wp14:anchorId="5F5A26E2" wp14:editId="20929A66">
            <wp:extent cx="4206240" cy="2365100"/>
            <wp:effectExtent l="0" t="0" r="0" b="0"/>
            <wp:docPr id="1052943252" name="Picture 105294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19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CC21411" w14:textId="77777777" w:rsidR="006F3FC0" w:rsidRDefault="006F3FC0" w:rsidP="006F3FC0">
      <w:pPr>
        <w:pStyle w:val="Heading3"/>
      </w:pPr>
      <w:r>
        <w:rPr>
          <w:color w:val="1F5FBF"/>
        </w:rPr>
        <w:lastRenderedPageBreak/>
        <w:t>Other Activation Layers</w:t>
      </w:r>
    </w:p>
    <w:p w14:paraId="7C889E19" w14:textId="77777777" w:rsidR="006F3FC0" w:rsidRDefault="006F3FC0" w:rsidP="006F3FC0">
      <w:pPr>
        <w:pStyle w:val="Heading4"/>
      </w:pPr>
      <w:r>
        <w:rPr>
          <w:color w:val="1F5FBF"/>
        </w:rPr>
        <w:t>Other Activation Layers</w:t>
      </w:r>
    </w:p>
    <w:p w14:paraId="202621B1" w14:textId="77777777" w:rsidR="006F3FC0" w:rsidRDefault="006F3FC0" w:rsidP="006F3FC0">
      <w:pPr>
        <w:pStyle w:val="ListBullet"/>
      </w:pPr>
      <w:r>
        <w:t>Other Activation Layers (section divider)</w:t>
      </w:r>
    </w:p>
    <w:p w14:paraId="71E73979" w14:textId="77777777" w:rsidR="006F3FC0" w:rsidRDefault="006F3FC0" w:rsidP="006F3FC0">
      <w:r>
        <w:rPr>
          <w:noProof/>
        </w:rPr>
        <w:drawing>
          <wp:inline distT="0" distB="0" distL="0" distR="0" wp14:anchorId="3339FCEB" wp14:editId="52A8903F">
            <wp:extent cx="4206240" cy="2365100"/>
            <wp:effectExtent l="0" t="0" r="0" b="0"/>
            <wp:docPr id="49903805" name="Picture 49903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0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94BD4F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Hyperbolic Tangent Functions</w:t>
      </w:r>
    </w:p>
    <w:p w14:paraId="3B2F5E56" w14:textId="77777777" w:rsidR="006F3FC0" w:rsidRDefault="006F3FC0" w:rsidP="006F3FC0">
      <w:pPr>
        <w:pStyle w:val="ListBullet"/>
      </w:pPr>
      <w:r>
        <w:t>Logistic Activation Function + Derivative: g(z) = 1 / (1 + e^(−z)</w:t>
      </w:r>
      <w:proofErr w:type="gramStart"/>
      <w:r>
        <w:t>);  g</w:t>
      </w:r>
      <w:proofErr w:type="gramEnd"/>
      <w:r>
        <w:t>′(z) = a (1 − a)</w:t>
      </w:r>
    </w:p>
    <w:p w14:paraId="2342CC88" w14:textId="77777777" w:rsidR="006F3FC0" w:rsidRDefault="006F3FC0" w:rsidP="006F3FC0">
      <w:r>
        <w:rPr>
          <w:noProof/>
        </w:rPr>
        <w:drawing>
          <wp:inline distT="0" distB="0" distL="0" distR="0" wp14:anchorId="27B2A8AA" wp14:editId="0BFD4B31">
            <wp:extent cx="4206240" cy="2365100"/>
            <wp:effectExtent l="0" t="0" r="0" b="0"/>
            <wp:docPr id="2021582223" name="Picture 202158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1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4AD353A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Hyperbolic Tangent Functions</w:t>
      </w:r>
    </w:p>
    <w:p w14:paraId="13DFD847" w14:textId="77777777" w:rsidR="006F3FC0" w:rsidRDefault="006F3FC0" w:rsidP="006F3FC0">
      <w:pPr>
        <w:pStyle w:val="ListBullet"/>
      </w:pPr>
      <w:r>
        <w:t>Logistic Activation Function + Derivative: g(z) = 1 / (1 + e^(−z)</w:t>
      </w:r>
      <w:proofErr w:type="gramStart"/>
      <w:r>
        <w:t>);  g</w:t>
      </w:r>
      <w:proofErr w:type="gramEnd"/>
      <w:r>
        <w:t>′(z) = a (1 − a)</w:t>
      </w:r>
    </w:p>
    <w:p w14:paraId="0D78C5FB" w14:textId="77777777" w:rsidR="006F3FC0" w:rsidRDefault="006F3FC0" w:rsidP="006F3FC0">
      <w:pPr>
        <w:pStyle w:val="ListBullet"/>
      </w:pPr>
      <w:r>
        <w:t>HTAN Activation Function + Derivative: g(z) = (</w:t>
      </w:r>
      <w:proofErr w:type="spellStart"/>
      <w:r>
        <w:t>e^z</w:t>
      </w:r>
      <w:proofErr w:type="spellEnd"/>
      <w:r>
        <w:t xml:space="preserve"> − e^(−z)) / (</w:t>
      </w:r>
      <w:proofErr w:type="spellStart"/>
      <w:r>
        <w:t>e^z</w:t>
      </w:r>
      <w:proofErr w:type="spellEnd"/>
      <w:r>
        <w:t xml:space="preserve"> + e^(−z)</w:t>
      </w:r>
      <w:proofErr w:type="gramStart"/>
      <w:r>
        <w:t>);  g</w:t>
      </w:r>
      <w:proofErr w:type="gramEnd"/>
      <w:r>
        <w:t>′(z) = 1 − tanh²(z)</w:t>
      </w:r>
    </w:p>
    <w:p w14:paraId="6D4FEBC6" w14:textId="77777777" w:rsidR="006F3FC0" w:rsidRDefault="006F3FC0" w:rsidP="006F3FC0">
      <w:r>
        <w:rPr>
          <w:noProof/>
        </w:rPr>
        <w:drawing>
          <wp:inline distT="0" distB="0" distL="0" distR="0" wp14:anchorId="0F3A4A94" wp14:editId="4A4BD6F2">
            <wp:extent cx="4206240" cy="2365100"/>
            <wp:effectExtent l="0" t="0" r="0" b="0"/>
            <wp:docPr id="867018573" name="Picture 867018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2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14F09C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Hyperbolic Tangent Functions – another sigmoid</w:t>
      </w:r>
    </w:p>
    <w:p w14:paraId="745F56E0" w14:textId="77777777" w:rsidR="006F3FC0" w:rsidRDefault="006F3FC0" w:rsidP="006F3FC0">
      <w:pPr>
        <w:pStyle w:val="ListBullet"/>
      </w:pPr>
      <w:r>
        <w:t>Logistic Activation Function + Derivative: g(z) = 1 / (1 + e^(−z)</w:t>
      </w:r>
      <w:proofErr w:type="gramStart"/>
      <w:r>
        <w:t>);  g</w:t>
      </w:r>
      <w:proofErr w:type="gramEnd"/>
      <w:r>
        <w:t>′(z) = a (1 − a)</w:t>
      </w:r>
    </w:p>
    <w:p w14:paraId="0894D726" w14:textId="77777777" w:rsidR="006F3FC0" w:rsidRDefault="006F3FC0" w:rsidP="006F3FC0">
      <w:pPr>
        <w:pStyle w:val="ListBullet"/>
      </w:pPr>
      <w:r>
        <w:t>HTAN Activation Function + Derivative: g(z) = (</w:t>
      </w:r>
      <w:proofErr w:type="spellStart"/>
      <w:r>
        <w:t>e^z</w:t>
      </w:r>
      <w:proofErr w:type="spellEnd"/>
      <w:r>
        <w:t xml:space="preserve"> − e^(−z)) / (</w:t>
      </w:r>
      <w:proofErr w:type="spellStart"/>
      <w:r>
        <w:t>e^z</w:t>
      </w:r>
      <w:proofErr w:type="spellEnd"/>
      <w:r>
        <w:t xml:space="preserve"> + e^(−z)</w:t>
      </w:r>
      <w:proofErr w:type="gramStart"/>
      <w:r>
        <w:t>);  g</w:t>
      </w:r>
      <w:proofErr w:type="gramEnd"/>
      <w:r>
        <w:t>′(z) = 1 − tanh²(z)</w:t>
      </w:r>
    </w:p>
    <w:p w14:paraId="510E8560" w14:textId="77777777" w:rsidR="006F3FC0" w:rsidRDefault="006F3FC0" w:rsidP="006F3FC0">
      <w:pPr>
        <w:pStyle w:val="ListBullet"/>
      </w:pPr>
      <w:r>
        <w:t>Plot: f(x) = tanh (range −1 to 1, steeper) vs f(x) = sigmoid (range 0 to 1)</w:t>
      </w:r>
    </w:p>
    <w:p w14:paraId="351F9309" w14:textId="77777777" w:rsidR="006F3FC0" w:rsidRDefault="006F3FC0" w:rsidP="006F3FC0">
      <w:r>
        <w:rPr>
          <w:noProof/>
        </w:rPr>
        <w:drawing>
          <wp:inline distT="0" distB="0" distL="0" distR="0" wp14:anchorId="5A81F12E" wp14:editId="460E67CC">
            <wp:extent cx="4206240" cy="2365100"/>
            <wp:effectExtent l="0" t="0" r="0" b="0"/>
            <wp:docPr id="1000972294" name="Picture 1000972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3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7588DF9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HTAN Performance</w:t>
      </w:r>
    </w:p>
    <w:p w14:paraId="3B4B4ACC" w14:textId="77777777" w:rsidR="006F3FC0" w:rsidRDefault="006F3FC0" w:rsidP="006F3FC0">
      <w:pPr>
        <w:pStyle w:val="ListBullet"/>
      </w:pPr>
      <w:r>
        <w:t>Plot: Error reduction for Logistic function – error stuck near 2 until ~2800 iterations, then falls to ~0 by 5000</w:t>
      </w:r>
    </w:p>
    <w:p w14:paraId="52813692" w14:textId="77777777" w:rsidR="006F3FC0" w:rsidRDefault="006F3FC0" w:rsidP="006F3FC0">
      <w:pPr>
        <w:pStyle w:val="ListBullet"/>
      </w:pPr>
      <w:r>
        <w:t>Plot: Error reduction for Hyperbolic Tangent function – error drops to ~0 within a few hundred iterations</w:t>
      </w:r>
    </w:p>
    <w:p w14:paraId="42175D4D" w14:textId="77777777" w:rsidR="006F3FC0" w:rsidRDefault="006F3FC0" w:rsidP="006F3FC0">
      <w:r>
        <w:rPr>
          <w:noProof/>
        </w:rPr>
        <w:drawing>
          <wp:inline distT="0" distB="0" distL="0" distR="0" wp14:anchorId="31B0E124" wp14:editId="69B9E85C">
            <wp:extent cx="4206240" cy="2365100"/>
            <wp:effectExtent l="0" t="0" r="0" b="0"/>
            <wp:docPr id="593784108" name="Picture 59378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4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56319C8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HTAN Performance - Cause</w:t>
      </w:r>
    </w:p>
    <w:p w14:paraId="15E0DA16" w14:textId="77777777" w:rsidR="006F3FC0" w:rsidRDefault="006F3FC0" w:rsidP="006F3FC0">
      <w:pPr>
        <w:pStyle w:val="ListBullet"/>
      </w:pPr>
      <w:r>
        <w:t>Plot: f(x) = tanh′ (peaks at 1.0 at x = 0) vs f(x) = logistic′ (peaks at only 0.25)</w:t>
      </w:r>
    </w:p>
    <w:p w14:paraId="6E1B3BF5" w14:textId="77777777" w:rsidR="006F3FC0" w:rsidRDefault="006F3FC0" w:rsidP="006F3FC0">
      <w:pPr>
        <w:pStyle w:val="ListBullet"/>
      </w:pPr>
      <w:r>
        <w:t xml:space="preserve">g′(z) = a (1 − </w:t>
      </w:r>
      <w:proofErr w:type="gramStart"/>
      <w:r>
        <w:t>a)  (</w:t>
      </w:r>
      <w:proofErr w:type="gramEnd"/>
      <w:r>
        <w:t>logistic)</w:t>
      </w:r>
    </w:p>
    <w:p w14:paraId="25D80829" w14:textId="77777777" w:rsidR="006F3FC0" w:rsidRDefault="006F3FC0" w:rsidP="006F3FC0">
      <w:pPr>
        <w:pStyle w:val="ListBullet"/>
      </w:pPr>
      <w:r>
        <w:t>g′(z) = 1 − tanh²(</w:t>
      </w:r>
      <w:proofErr w:type="gramStart"/>
      <w:r>
        <w:t>z)  (</w:t>
      </w:r>
      <w:proofErr w:type="gramEnd"/>
      <w:r>
        <w:t>tanh)</w:t>
      </w:r>
    </w:p>
    <w:p w14:paraId="6BBDE4EF" w14:textId="77777777" w:rsidR="006F3FC0" w:rsidRDefault="006F3FC0" w:rsidP="006F3FC0">
      <w:r>
        <w:rPr>
          <w:noProof/>
        </w:rPr>
        <w:drawing>
          <wp:inline distT="0" distB="0" distL="0" distR="0" wp14:anchorId="1C13F9CD" wp14:editId="4562E1EC">
            <wp:extent cx="4206240" cy="2365100"/>
            <wp:effectExtent l="0" t="0" r="0" b="0"/>
            <wp:docPr id="304859179" name="Picture 304859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5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F048F12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Can we do any better?</w:t>
      </w:r>
    </w:p>
    <w:p w14:paraId="1CF19542" w14:textId="77777777" w:rsidR="006F3FC0" w:rsidRDefault="006F3FC0" w:rsidP="006F3FC0">
      <w:pPr>
        <w:pStyle w:val="ListBullet"/>
      </w:pPr>
      <w:r>
        <w:t>Can we do any better? (section divider)</w:t>
      </w:r>
    </w:p>
    <w:p w14:paraId="7AF7D838" w14:textId="77777777" w:rsidR="006F3FC0" w:rsidRDefault="006F3FC0" w:rsidP="006F3FC0">
      <w:r>
        <w:rPr>
          <w:noProof/>
        </w:rPr>
        <w:drawing>
          <wp:inline distT="0" distB="0" distL="0" distR="0" wp14:anchorId="7D81FA44" wp14:editId="7E6AF33E">
            <wp:extent cx="4206240" cy="2365100"/>
            <wp:effectExtent l="0" t="0" r="0" b="0"/>
            <wp:docPr id="732563463" name="Picture 732563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6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12ED4FB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Rectified Linear Units</w:t>
      </w:r>
    </w:p>
    <w:p w14:paraId="4CAD65BE" w14:textId="77777777" w:rsidR="006F3FC0" w:rsidRDefault="006F3FC0" w:rsidP="006F3FC0">
      <w:pPr>
        <w:pStyle w:val="ListBullet"/>
      </w:pPr>
      <w:r>
        <w:t xml:space="preserve">Plots (theta1 = 1.0): </w:t>
      </w:r>
      <w:proofErr w:type="spellStart"/>
      <w:r>
        <w:t>ReLU</w:t>
      </w:r>
      <w:proofErr w:type="spellEnd"/>
      <w:r>
        <w:t xml:space="preserve"> – flat at 0 for x ≤ 0, then a straight line rising with slope 1; its derivative – a step from 0 to 1 at x = 0</w:t>
      </w:r>
    </w:p>
    <w:p w14:paraId="33250B95" w14:textId="77777777" w:rsidR="006F3FC0" w:rsidRDefault="006F3FC0" w:rsidP="006F3FC0">
      <w:r>
        <w:rPr>
          <w:noProof/>
        </w:rPr>
        <w:drawing>
          <wp:inline distT="0" distB="0" distL="0" distR="0" wp14:anchorId="68028B21" wp14:editId="44A069B3">
            <wp:extent cx="4206240" cy="2365100"/>
            <wp:effectExtent l="0" t="0" r="0" b="0"/>
            <wp:docPr id="2070077004" name="Picture 2070077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7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F3A19A3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Rectified Linear Units</w:t>
      </w:r>
    </w:p>
    <w:p w14:paraId="62F65921" w14:textId="77777777" w:rsidR="006F3FC0" w:rsidRDefault="006F3FC0" w:rsidP="006F3FC0">
      <w:pPr>
        <w:pStyle w:val="ListBullet"/>
      </w:pPr>
      <w:r>
        <w:t xml:space="preserve">Plots (theta1 = 1.0): </w:t>
      </w:r>
      <w:proofErr w:type="spellStart"/>
      <w:r>
        <w:t>ReLU</w:t>
      </w:r>
      <w:proofErr w:type="spellEnd"/>
      <w:r>
        <w:t xml:space="preserve"> – flat at 0 for x ≤ 0, then a straight line rising with slope 1; its derivative – a step from 0 to 1 at x = 0</w:t>
      </w:r>
    </w:p>
    <w:p w14:paraId="1FC63BCE" w14:textId="77777777" w:rsidR="006F3FC0" w:rsidRDefault="006F3FC0" w:rsidP="006F3FC0">
      <w:pPr>
        <w:pStyle w:val="ListBullet"/>
      </w:pPr>
      <w:r>
        <w:t xml:space="preserve">g(z) = </w:t>
      </w:r>
      <w:proofErr w:type="gramStart"/>
      <w:r>
        <w:t>max(</w:t>
      </w:r>
      <w:proofErr w:type="gramEnd"/>
      <w:r>
        <w:t>0, z)</w:t>
      </w:r>
    </w:p>
    <w:p w14:paraId="12F10822" w14:textId="77777777" w:rsidR="006F3FC0" w:rsidRDefault="006F3FC0" w:rsidP="006F3FC0">
      <w:pPr>
        <w:pStyle w:val="ListBullet"/>
      </w:pPr>
      <w:r>
        <w:t xml:space="preserve">g′(z) = 0 if g(z) &lt;= </w:t>
      </w:r>
      <w:proofErr w:type="gramStart"/>
      <w:r>
        <w:t>0;  1</w:t>
      </w:r>
      <w:proofErr w:type="gramEnd"/>
      <w:r>
        <w:t xml:space="preserve"> if g(z) &gt; 0</w:t>
      </w:r>
    </w:p>
    <w:p w14:paraId="43D1BFF7" w14:textId="77777777" w:rsidR="006F3FC0" w:rsidRDefault="006F3FC0" w:rsidP="006F3FC0">
      <w:r>
        <w:rPr>
          <w:noProof/>
        </w:rPr>
        <w:drawing>
          <wp:inline distT="0" distB="0" distL="0" distR="0" wp14:anchorId="5903C367" wp14:editId="006C3C49">
            <wp:extent cx="4206240" cy="2365100"/>
            <wp:effectExtent l="0" t="0" r="0" b="0"/>
            <wp:docPr id="1646898532" name="Picture 1646898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8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0BE48BC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Rectified Linear Unit Performance Cause</w:t>
      </w:r>
    </w:p>
    <w:p w14:paraId="7EF9449C" w14:textId="77777777" w:rsidR="006F3FC0" w:rsidRDefault="006F3FC0" w:rsidP="006F3FC0">
      <w:pPr>
        <w:pStyle w:val="ListBullet"/>
      </w:pPr>
      <w:r>
        <w:t>Plot: theta1 = 1.0 (single logistic, levels at 1), sum of 5 logistics (levels at 5), sum of 20 logistics (keeps rising almost linearly to ~10)</w:t>
      </w:r>
    </w:p>
    <w:p w14:paraId="3BCA1F97" w14:textId="77777777" w:rsidR="006F3FC0" w:rsidRDefault="006F3FC0" w:rsidP="006F3FC0">
      <w:r>
        <w:rPr>
          <w:noProof/>
        </w:rPr>
        <w:drawing>
          <wp:inline distT="0" distB="0" distL="0" distR="0" wp14:anchorId="53516548" wp14:editId="74A74DCD">
            <wp:extent cx="4206240" cy="2365100"/>
            <wp:effectExtent l="0" t="0" r="0" b="0"/>
            <wp:docPr id="320708702" name="Picture 320708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29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42AB4B4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Rectified Linear Unit Performance Cause</w:t>
      </w:r>
    </w:p>
    <w:p w14:paraId="056336DC" w14:textId="77777777" w:rsidR="006F3FC0" w:rsidRDefault="006F3FC0" w:rsidP="006F3FC0">
      <w:pPr>
        <w:pStyle w:val="ListBullet"/>
      </w:pPr>
      <w:r>
        <w:t>Plot: theta1 = 1.0 (single logistic, levels at 1), sum of 5 logistics (levels at 5), sum of 20 logistics (keeps rising almost linearly to ~10)</w:t>
      </w:r>
    </w:p>
    <w:p w14:paraId="4A3C44C0" w14:textId="77777777" w:rsidR="006F3FC0" w:rsidRDefault="006F3FC0" w:rsidP="006F3FC0">
      <w:pPr>
        <w:pStyle w:val="ListBullet"/>
      </w:pPr>
      <w:r>
        <w:rPr>
          <w:b/>
        </w:rPr>
        <w:t xml:space="preserve">Also, the sparse network </w:t>
      </w:r>
      <w:proofErr w:type="spellStart"/>
      <w:r>
        <w:rPr>
          <w:b/>
        </w:rPr>
        <w:t>effecT</w:t>
      </w:r>
      <w:proofErr w:type="spellEnd"/>
      <w:r>
        <w:rPr>
          <w:b/>
        </w:rPr>
        <w:t>!!!</w:t>
      </w:r>
    </w:p>
    <w:p w14:paraId="052667C0" w14:textId="77777777" w:rsidR="006F3FC0" w:rsidRDefault="006F3FC0" w:rsidP="006F3FC0">
      <w:r>
        <w:rPr>
          <w:noProof/>
        </w:rPr>
        <w:drawing>
          <wp:inline distT="0" distB="0" distL="0" distR="0" wp14:anchorId="5160A430" wp14:editId="0387A2E1">
            <wp:extent cx="4206240" cy="2365100"/>
            <wp:effectExtent l="0" t="0" r="0" b="0"/>
            <wp:docPr id="1925412129" name="Picture 192541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0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D66D6BD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Challenges with Rectified Linear Units</w:t>
      </w:r>
    </w:p>
    <w:p w14:paraId="5D48EE05" w14:textId="77777777" w:rsidR="006F3FC0" w:rsidRDefault="006F3FC0" w:rsidP="006F3FC0">
      <w:pPr>
        <w:pStyle w:val="ListBullet"/>
      </w:pPr>
      <w:r>
        <w:t xml:space="preserve">Dying </w:t>
      </w:r>
      <w:proofErr w:type="spellStart"/>
      <w:r>
        <w:t>Relu</w:t>
      </w:r>
      <w:proofErr w:type="spellEnd"/>
      <w:r>
        <w:t xml:space="preserve"> Problem</w:t>
      </w:r>
    </w:p>
    <w:p w14:paraId="51E01C18" w14:textId="77777777" w:rsidR="006F3FC0" w:rsidRDefault="006F3FC0" w:rsidP="006F3FC0">
      <w:pPr>
        <w:pStyle w:val="ListBullet"/>
      </w:pPr>
      <w:r>
        <w:t xml:space="preserve">Too many negative outputs can force a </w:t>
      </w:r>
      <w:proofErr w:type="spellStart"/>
      <w:r>
        <w:t>relu</w:t>
      </w:r>
      <w:proofErr w:type="spellEnd"/>
      <w:r>
        <w:t xml:space="preserve"> to produce zero output. Once a zero output has been produced, it is difficult to move from that point.</w:t>
      </w:r>
    </w:p>
    <w:p w14:paraId="1DA29C3D" w14:textId="77777777" w:rsidR="006F3FC0" w:rsidRDefault="006F3FC0" w:rsidP="006F3FC0">
      <w:pPr>
        <w:pStyle w:val="ListBullet"/>
      </w:pPr>
      <w:r>
        <w:t xml:space="preserve">Particularly challenging when </w:t>
      </w:r>
      <w:proofErr w:type="spellStart"/>
      <w:r>
        <w:t>initialised</w:t>
      </w:r>
      <w:proofErr w:type="spellEnd"/>
      <w:r>
        <w:t xml:space="preserve"> close to 0 and high learning rates</w:t>
      </w:r>
    </w:p>
    <w:p w14:paraId="025089A2" w14:textId="77777777" w:rsidR="006F3FC0" w:rsidRDefault="006F3FC0" w:rsidP="006F3FC0">
      <w:pPr>
        <w:pStyle w:val="ListBullet"/>
      </w:pPr>
      <w:r>
        <w:t xml:space="preserve">Plot: </w:t>
      </w:r>
      <w:proofErr w:type="spellStart"/>
      <w:r>
        <w:t>ReLU</w:t>
      </w:r>
      <w:proofErr w:type="spellEnd"/>
      <w:r>
        <w:t xml:space="preserve"> (theta1 = 1.0)</w:t>
      </w:r>
    </w:p>
    <w:p w14:paraId="66BCCB8A" w14:textId="77777777" w:rsidR="006F3FC0" w:rsidRDefault="006F3FC0" w:rsidP="006F3FC0">
      <w:r>
        <w:rPr>
          <w:noProof/>
        </w:rPr>
        <w:drawing>
          <wp:inline distT="0" distB="0" distL="0" distR="0" wp14:anchorId="05803243" wp14:editId="2214E160">
            <wp:extent cx="4206240" cy="2365100"/>
            <wp:effectExtent l="0" t="0" r="0" b="0"/>
            <wp:docPr id="1952783227" name="Picture 195278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1.jp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3D9561B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 xml:space="preserve">Beyond Rectified Linear Units – Leaky </w:t>
      </w:r>
      <w:proofErr w:type="spellStart"/>
      <w:r>
        <w:rPr>
          <w:color w:val="1F5FBF"/>
        </w:rPr>
        <w:t>Relu</w:t>
      </w:r>
      <w:proofErr w:type="spellEnd"/>
    </w:p>
    <w:p w14:paraId="73C94D01" w14:textId="77777777" w:rsidR="006F3FC0" w:rsidRDefault="006F3FC0" w:rsidP="006F3FC0">
      <w:pPr>
        <w:pStyle w:val="ListBullet"/>
      </w:pPr>
      <w:r>
        <w:t xml:space="preserve">f(x) = x if x &gt; </w:t>
      </w:r>
      <w:proofErr w:type="gramStart"/>
      <w:r>
        <w:t>0;  α</w:t>
      </w:r>
      <w:proofErr w:type="gramEnd"/>
      <w:r>
        <w:t>x if x ≤ 0</w:t>
      </w:r>
    </w:p>
    <w:p w14:paraId="0C9C21AB" w14:textId="77777777" w:rsidR="006F3FC0" w:rsidRDefault="006F3FC0" w:rsidP="006F3FC0">
      <w:pPr>
        <w:pStyle w:val="ListBullet"/>
      </w:pPr>
      <w:r>
        <w:t>Where alpha is a small number. Typically, 0.01</w:t>
      </w:r>
    </w:p>
    <w:p w14:paraId="5CC44BCD" w14:textId="77777777" w:rsidR="006F3FC0" w:rsidRDefault="006F3FC0" w:rsidP="006F3FC0">
      <w:pPr>
        <w:pStyle w:val="ListBullet"/>
      </w:pPr>
      <w:r>
        <w:t xml:space="preserve">Plot: </w:t>
      </w:r>
      <w:proofErr w:type="spellStart"/>
      <w:r>
        <w:t>ReLU</w:t>
      </w:r>
      <w:proofErr w:type="spellEnd"/>
      <w:r>
        <w:t xml:space="preserve"> (flat at 0 for negative x) vs Leaky </w:t>
      </w:r>
      <w:proofErr w:type="spellStart"/>
      <w:r>
        <w:t>ReLU</w:t>
      </w:r>
      <w:proofErr w:type="spellEnd"/>
      <w:r>
        <w:t xml:space="preserve"> (small negative slope for negative x)</w:t>
      </w:r>
    </w:p>
    <w:p w14:paraId="719CD787" w14:textId="77777777" w:rsidR="006F3FC0" w:rsidRDefault="006F3FC0" w:rsidP="006F3FC0">
      <w:r>
        <w:rPr>
          <w:noProof/>
        </w:rPr>
        <w:drawing>
          <wp:inline distT="0" distB="0" distL="0" distR="0" wp14:anchorId="1616D9B9" wp14:editId="05AB4A61">
            <wp:extent cx="4206240" cy="2365100"/>
            <wp:effectExtent l="0" t="0" r="0" b="0"/>
            <wp:docPr id="2061135556" name="Picture 206113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2.jp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9055101" w14:textId="77777777" w:rsidR="006F3FC0" w:rsidRDefault="006F3FC0" w:rsidP="006F3FC0">
      <w:pPr>
        <w:pStyle w:val="Heading4"/>
      </w:pPr>
      <w:proofErr w:type="spellStart"/>
      <w:r>
        <w:rPr>
          <w:color w:val="1F5FBF"/>
        </w:rPr>
        <w:lastRenderedPageBreak/>
        <w:t>Relu</w:t>
      </w:r>
      <w:proofErr w:type="spellEnd"/>
      <w:r>
        <w:rPr>
          <w:color w:val="1F5FBF"/>
        </w:rPr>
        <w:t xml:space="preserve"> vs Leaky </w:t>
      </w:r>
      <w:proofErr w:type="spellStart"/>
      <w:r>
        <w:rPr>
          <w:color w:val="1F5FBF"/>
        </w:rPr>
        <w:t>Relu</w:t>
      </w:r>
      <w:proofErr w:type="spellEnd"/>
    </w:p>
    <w:p w14:paraId="4C0149B0" w14:textId="77777777" w:rsidR="006F3FC0" w:rsidRDefault="006F3FC0" w:rsidP="006F3FC0">
      <w:pPr>
        <w:pStyle w:val="ListBullet"/>
      </w:pPr>
      <w:proofErr w:type="spellStart"/>
      <w:r>
        <w:t>Relu</w:t>
      </w:r>
      <w:proofErr w:type="spellEnd"/>
      <w:r>
        <w:t xml:space="preserve"> is still default. Dying </w:t>
      </w:r>
      <w:proofErr w:type="spellStart"/>
      <w:r>
        <w:t>Relu</w:t>
      </w:r>
      <w:proofErr w:type="spellEnd"/>
      <w:r>
        <w:t xml:space="preserve"> problem better addressed with good initial parameters and (low) careful control of the learning rate</w:t>
      </w:r>
    </w:p>
    <w:p w14:paraId="6874B2DC" w14:textId="77777777" w:rsidR="006F3FC0" w:rsidRDefault="006F3FC0" w:rsidP="006F3FC0">
      <w:r>
        <w:rPr>
          <w:noProof/>
        </w:rPr>
        <w:drawing>
          <wp:inline distT="0" distB="0" distL="0" distR="0" wp14:anchorId="1751193F" wp14:editId="1D424D98">
            <wp:extent cx="4206240" cy="2365100"/>
            <wp:effectExtent l="0" t="0" r="0" b="0"/>
            <wp:docPr id="2050510576" name="Picture 2050510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3.jp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FE9E87" w14:textId="77777777" w:rsidR="006F3FC0" w:rsidRDefault="006F3FC0" w:rsidP="006F3FC0">
      <w:pPr>
        <w:pStyle w:val="Heading3"/>
      </w:pPr>
      <w:r>
        <w:rPr>
          <w:color w:val="1F5FBF"/>
        </w:rPr>
        <w:lastRenderedPageBreak/>
        <w:t>Optimizers for Training</w:t>
      </w:r>
    </w:p>
    <w:p w14:paraId="46147D81" w14:textId="77777777" w:rsidR="006F3FC0" w:rsidRDefault="006F3FC0" w:rsidP="006F3FC0">
      <w:pPr>
        <w:pStyle w:val="Heading4"/>
      </w:pPr>
      <w:r>
        <w:rPr>
          <w:color w:val="1F5FBF"/>
        </w:rPr>
        <w:t>Optimizers for Training</w:t>
      </w:r>
    </w:p>
    <w:p w14:paraId="1B1F9D40" w14:textId="77777777" w:rsidR="006F3FC0" w:rsidRDefault="006F3FC0" w:rsidP="006F3FC0">
      <w:pPr>
        <w:pStyle w:val="ListBullet"/>
      </w:pPr>
      <w:r>
        <w:rPr>
          <w:b/>
        </w:rPr>
        <w:t>Optimizers for Training</w:t>
      </w:r>
      <w:r>
        <w:t xml:space="preserve"> (section divider)</w:t>
      </w:r>
    </w:p>
    <w:p w14:paraId="26E05C7F" w14:textId="77777777" w:rsidR="006F3FC0" w:rsidRDefault="006F3FC0" w:rsidP="006F3FC0">
      <w:r>
        <w:rPr>
          <w:noProof/>
        </w:rPr>
        <w:drawing>
          <wp:inline distT="0" distB="0" distL="0" distR="0" wp14:anchorId="13A7938B" wp14:editId="1ED3EE60">
            <wp:extent cx="4206240" cy="2365100"/>
            <wp:effectExtent l="0" t="0" r="0" b="0"/>
            <wp:docPr id="1405994062" name="Picture 1405994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4.jp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849291D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Optimization Methods</w:t>
      </w:r>
    </w:p>
    <w:p w14:paraId="79BB011E" w14:textId="77777777" w:rsidR="006F3FC0" w:rsidRDefault="006F3FC0" w:rsidP="006F3FC0">
      <w:pPr>
        <w:pStyle w:val="ListBullet"/>
      </w:pPr>
      <w:r>
        <w:t>Our goal is to reduce the error over time</w:t>
      </w:r>
    </w:p>
    <w:p w14:paraId="1626D5F6" w14:textId="77777777" w:rsidR="006F3FC0" w:rsidRDefault="006F3FC0" w:rsidP="006F3FC0">
      <w:pPr>
        <w:pStyle w:val="ListBullet"/>
      </w:pPr>
      <w:r>
        <w:t>Diagram: bowl-shaped Error surface over weights W1 and W2, with an arrow descending to the minimum</w:t>
      </w:r>
    </w:p>
    <w:p w14:paraId="6AEAEDCB" w14:textId="77777777" w:rsidR="006F3FC0" w:rsidRDefault="006F3FC0" w:rsidP="006F3FC0">
      <w:r>
        <w:rPr>
          <w:noProof/>
        </w:rPr>
        <w:drawing>
          <wp:inline distT="0" distB="0" distL="0" distR="0" wp14:anchorId="436C992A" wp14:editId="383CB441">
            <wp:extent cx="4206240" cy="2365100"/>
            <wp:effectExtent l="0" t="0" r="0" b="0"/>
            <wp:docPr id="1685750608" name="Picture 1685750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5.jp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1B18420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Problems with Full Gradient Descent 1</w:t>
      </w:r>
    </w:p>
    <w:p w14:paraId="22269160" w14:textId="77777777" w:rsidR="006F3FC0" w:rsidRDefault="006F3FC0" w:rsidP="006F3FC0">
      <w:pPr>
        <w:pStyle w:val="ListBullet"/>
      </w:pPr>
      <w:r>
        <w:t>Selecting a learning rate</w:t>
      </w:r>
    </w:p>
    <w:p w14:paraId="3CA3C9DF" w14:textId="77777777" w:rsidR="006F3FC0" w:rsidRDefault="006F3FC0" w:rsidP="006F3FC0">
      <w:pPr>
        <w:pStyle w:val="ListBullet2"/>
      </w:pPr>
      <w:r>
        <w:t>Too low – A small learning rate requires many updates before reaching the minimum point</w:t>
      </w:r>
    </w:p>
    <w:p w14:paraId="72843A1D" w14:textId="77777777" w:rsidR="006F3FC0" w:rsidRDefault="006F3FC0" w:rsidP="006F3FC0">
      <w:pPr>
        <w:pStyle w:val="ListBullet2"/>
      </w:pPr>
      <w:r>
        <w:t>Just right – The optimal learning rate swiftly reaches the minimum point</w:t>
      </w:r>
    </w:p>
    <w:p w14:paraId="55B65D06" w14:textId="77777777" w:rsidR="006F3FC0" w:rsidRDefault="006F3FC0" w:rsidP="006F3FC0">
      <w:pPr>
        <w:pStyle w:val="ListBullet2"/>
      </w:pPr>
      <w:r>
        <w:t>Too high – Too large of a learning rate causes drastic updates which lead to divergent behaviors</w:t>
      </w:r>
    </w:p>
    <w:p w14:paraId="501B9DFF" w14:textId="77777777" w:rsidR="006F3FC0" w:rsidRDefault="006F3FC0" w:rsidP="006F3FC0">
      <w:pPr>
        <w:pStyle w:val="ListBullet"/>
      </w:pPr>
      <w:r>
        <w:t>https://www.jeremyjordan.me/nn-learning-rate/</w:t>
      </w:r>
    </w:p>
    <w:p w14:paraId="4E893247" w14:textId="77777777" w:rsidR="006F3FC0" w:rsidRDefault="006F3FC0" w:rsidP="006F3FC0">
      <w:r>
        <w:rPr>
          <w:noProof/>
        </w:rPr>
        <w:drawing>
          <wp:inline distT="0" distB="0" distL="0" distR="0" wp14:anchorId="0BDBECD8" wp14:editId="0F19DC09">
            <wp:extent cx="4206240" cy="2365100"/>
            <wp:effectExtent l="0" t="0" r="0" b="0"/>
            <wp:docPr id="2145151276" name="Picture 214515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6.jp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05AA431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Problems with Full Gradient Descent 1</w:t>
      </w:r>
    </w:p>
    <w:p w14:paraId="30598979" w14:textId="77777777" w:rsidR="006F3FC0" w:rsidRDefault="006F3FC0" w:rsidP="006F3FC0">
      <w:pPr>
        <w:pStyle w:val="ListBullet"/>
      </w:pPr>
      <w:r>
        <w:t>Meandering towards the minimum</w:t>
      </w:r>
    </w:p>
    <w:p w14:paraId="75FBBE19" w14:textId="77777777" w:rsidR="006F3FC0" w:rsidRDefault="006F3FC0" w:rsidP="006F3FC0">
      <w:pPr>
        <w:pStyle w:val="ListBullet"/>
      </w:pPr>
      <w:r>
        <w:t>Diagram: elongated elliptical contours – the gradient (red arrow) points across the valley rather than straight to the minimum (black arrow)</w:t>
      </w:r>
    </w:p>
    <w:p w14:paraId="55B8B6D2" w14:textId="77777777" w:rsidR="006F3FC0" w:rsidRDefault="006F3FC0" w:rsidP="006F3FC0">
      <w:r>
        <w:rPr>
          <w:noProof/>
        </w:rPr>
        <w:drawing>
          <wp:inline distT="0" distB="0" distL="0" distR="0" wp14:anchorId="6E1AF645" wp14:editId="1B66AD54">
            <wp:extent cx="4206240" cy="2365100"/>
            <wp:effectExtent l="0" t="0" r="0" b="0"/>
            <wp:docPr id="767077352" name="Picture 767077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7.jp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A4A8C4E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Problems with Full Gradient Descent 2</w:t>
      </w:r>
    </w:p>
    <w:p w14:paraId="08F5430A" w14:textId="77777777" w:rsidR="006F3FC0" w:rsidRDefault="006F3FC0" w:rsidP="006F3FC0">
      <w:pPr>
        <w:pStyle w:val="ListBullet"/>
      </w:pPr>
      <w:r>
        <w:t>Local minima</w:t>
      </w:r>
    </w:p>
    <w:p w14:paraId="44197AAC" w14:textId="77777777" w:rsidR="006F3FC0" w:rsidRDefault="006F3FC0" w:rsidP="006F3FC0">
      <w:pPr>
        <w:pStyle w:val="ListBullet"/>
      </w:pPr>
      <w:r>
        <w:t>Plot: curve labelled Global Maxima, Local Minima, Local Maxima, Global Minima</w:t>
      </w:r>
    </w:p>
    <w:p w14:paraId="2084007D" w14:textId="77777777" w:rsidR="006F3FC0" w:rsidRDefault="006F3FC0" w:rsidP="006F3FC0">
      <w:pPr>
        <w:pStyle w:val="ListBullet"/>
      </w:pPr>
      <w:r>
        <w:t>3-D surface with several peaks and valleys and its contour map (Start and End points) – ‘Final x = [0.2283 −1.6256], Objective = −6.5511’</w:t>
      </w:r>
    </w:p>
    <w:p w14:paraId="03137363" w14:textId="77777777" w:rsidR="006F3FC0" w:rsidRDefault="006F3FC0" w:rsidP="006F3FC0">
      <w:r>
        <w:rPr>
          <w:noProof/>
        </w:rPr>
        <w:drawing>
          <wp:inline distT="0" distB="0" distL="0" distR="0" wp14:anchorId="4D143785" wp14:editId="1BA2D883">
            <wp:extent cx="4206240" cy="2365100"/>
            <wp:effectExtent l="0" t="0" r="0" b="0"/>
            <wp:docPr id="1312236300" name="Picture 1312236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8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C3E4461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Solutions</w:t>
      </w:r>
    </w:p>
    <w:p w14:paraId="1BD2058D" w14:textId="77777777" w:rsidR="006F3FC0" w:rsidRDefault="006F3FC0" w:rsidP="006F3FC0">
      <w:pPr>
        <w:pStyle w:val="ListBullet"/>
      </w:pPr>
      <w:r>
        <w:t>Solutions (section divider)</w:t>
      </w:r>
    </w:p>
    <w:p w14:paraId="632BA133" w14:textId="77777777" w:rsidR="006F3FC0" w:rsidRDefault="006F3FC0" w:rsidP="006F3FC0">
      <w:r>
        <w:rPr>
          <w:noProof/>
        </w:rPr>
        <w:drawing>
          <wp:inline distT="0" distB="0" distL="0" distR="0" wp14:anchorId="5158E258" wp14:editId="59F0321E">
            <wp:extent cx="4206240" cy="2365100"/>
            <wp:effectExtent l="0" t="0" r="0" b="0"/>
            <wp:docPr id="2114229709" name="Picture 2114229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39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BD41D76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Stochastic Gradient Descent</w:t>
      </w:r>
    </w:p>
    <w:p w14:paraId="337AFBFA" w14:textId="77777777" w:rsidR="006F3FC0" w:rsidRDefault="006F3FC0" w:rsidP="006F3FC0">
      <w:pPr>
        <w:pStyle w:val="ListBullet"/>
      </w:pPr>
      <w:r>
        <w:t>Update after each individual example.</w:t>
      </w:r>
    </w:p>
    <w:p w14:paraId="102183EF" w14:textId="77777777" w:rsidR="006F3FC0" w:rsidRDefault="006F3FC0" w:rsidP="006F3FC0">
      <w:pPr>
        <w:pStyle w:val="ListBullet"/>
      </w:pPr>
      <w:r>
        <w:t>-- this is in contrast to full gradient descent where we look at all of our examples and calculate a total loss before applying gradients</w:t>
      </w:r>
    </w:p>
    <w:p w14:paraId="70CF20B1" w14:textId="77777777" w:rsidR="006F3FC0" w:rsidRDefault="006F3FC0" w:rsidP="006F3FC0">
      <w:pPr>
        <w:pStyle w:val="ListBullet"/>
      </w:pPr>
      <w:r>
        <w:t>Pros: Convergence is better</w:t>
      </w:r>
    </w:p>
    <w:p w14:paraId="55262155" w14:textId="77777777" w:rsidR="006F3FC0" w:rsidRDefault="006F3FC0" w:rsidP="006F3FC0">
      <w:pPr>
        <w:pStyle w:val="ListBullet"/>
      </w:pPr>
      <w:r>
        <w:t>Cons: Quite Expensive</w:t>
      </w:r>
    </w:p>
    <w:p w14:paraId="32D99D9C" w14:textId="77777777" w:rsidR="006F3FC0" w:rsidRDefault="006F3FC0" w:rsidP="006F3FC0">
      <w:pPr>
        <w:pStyle w:val="ListBullet"/>
      </w:pPr>
      <w:r>
        <w:t>Contour plot (θ0 vs θ1): Stochastic Gradient Descent – a noisy, zig-zagging path towards the minimum</w:t>
      </w:r>
    </w:p>
    <w:p w14:paraId="61803A71" w14:textId="77777777" w:rsidR="006F3FC0" w:rsidRDefault="006F3FC0" w:rsidP="006F3FC0">
      <w:r>
        <w:rPr>
          <w:noProof/>
        </w:rPr>
        <w:drawing>
          <wp:inline distT="0" distB="0" distL="0" distR="0" wp14:anchorId="6EBF952B" wp14:editId="46CA7E85">
            <wp:extent cx="4206240" cy="2365100"/>
            <wp:effectExtent l="0" t="0" r="0" b="0"/>
            <wp:docPr id="1296182319" name="Picture 129618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0.jp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F4EF9EA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Stochastic Gradient Descent (with Batches)</w:t>
      </w:r>
    </w:p>
    <w:p w14:paraId="63D638F5" w14:textId="77777777" w:rsidR="006F3FC0" w:rsidRDefault="006F3FC0" w:rsidP="006F3FC0">
      <w:pPr>
        <w:pStyle w:val="ListBullet"/>
      </w:pPr>
      <w:r>
        <w:t>Happy middle ground.</w:t>
      </w:r>
    </w:p>
    <w:p w14:paraId="2C53FCA0" w14:textId="77777777" w:rsidR="006F3FC0" w:rsidRDefault="006F3FC0" w:rsidP="006F3FC0">
      <w:pPr>
        <w:pStyle w:val="ListBullet"/>
      </w:pPr>
      <w:r>
        <w:t>Save up losses from a number of examples (a batch) before applying the updates.</w:t>
      </w:r>
    </w:p>
    <w:p w14:paraId="2D0F5600" w14:textId="77777777" w:rsidR="006F3FC0" w:rsidRDefault="006F3FC0" w:rsidP="006F3FC0">
      <w:pPr>
        <w:pStyle w:val="ListBullet"/>
      </w:pPr>
      <w:r>
        <w:t>Contour plot (θ0 vs θ1): Batch Gradient Descent – a smoother, more direct path towards the minimum</w:t>
      </w:r>
    </w:p>
    <w:p w14:paraId="4063099A" w14:textId="77777777" w:rsidR="006F3FC0" w:rsidRDefault="006F3FC0" w:rsidP="006F3FC0">
      <w:r>
        <w:rPr>
          <w:noProof/>
        </w:rPr>
        <w:drawing>
          <wp:inline distT="0" distB="0" distL="0" distR="0" wp14:anchorId="61647D5F" wp14:editId="672A832C">
            <wp:extent cx="4206240" cy="2365100"/>
            <wp:effectExtent l="0" t="0" r="0" b="0"/>
            <wp:docPr id="697980295" name="Picture 697980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1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2743D5A" w14:textId="77777777" w:rsidR="006F3FC0" w:rsidRDefault="006F3FC0" w:rsidP="006F3FC0">
      <w:pPr>
        <w:pStyle w:val="Heading3"/>
      </w:pPr>
      <w:r>
        <w:rPr>
          <w:color w:val="1F5FBF"/>
        </w:rPr>
        <w:lastRenderedPageBreak/>
        <w:t>Improving Optimizers</w:t>
      </w:r>
    </w:p>
    <w:p w14:paraId="30626875" w14:textId="77777777" w:rsidR="006F3FC0" w:rsidRDefault="006F3FC0" w:rsidP="006F3FC0">
      <w:pPr>
        <w:pStyle w:val="Heading4"/>
      </w:pPr>
      <w:r>
        <w:rPr>
          <w:color w:val="1F5FBF"/>
        </w:rPr>
        <w:t>Improving Optimizers</w:t>
      </w:r>
    </w:p>
    <w:p w14:paraId="4A4E2446" w14:textId="77777777" w:rsidR="006F3FC0" w:rsidRDefault="006F3FC0" w:rsidP="006F3FC0">
      <w:pPr>
        <w:pStyle w:val="ListBullet"/>
      </w:pPr>
      <w:r>
        <w:t>Adjustable Learning Rates</w:t>
      </w:r>
    </w:p>
    <w:p w14:paraId="32D26E1E" w14:textId="77777777" w:rsidR="006F3FC0" w:rsidRDefault="006F3FC0" w:rsidP="006F3FC0">
      <w:pPr>
        <w:pStyle w:val="ListBullet"/>
      </w:pPr>
      <w:r>
        <w:t>Diagram: contour plot with steps x0, x1, x2, x3, x4 getting smaller as they approach the minimum</w:t>
      </w:r>
    </w:p>
    <w:p w14:paraId="4DD742D3" w14:textId="77777777" w:rsidR="006F3FC0" w:rsidRDefault="006F3FC0" w:rsidP="006F3FC0">
      <w:r>
        <w:rPr>
          <w:noProof/>
        </w:rPr>
        <w:drawing>
          <wp:inline distT="0" distB="0" distL="0" distR="0" wp14:anchorId="64F70AC5" wp14:editId="746514F5">
            <wp:extent cx="4206240" cy="2365100"/>
            <wp:effectExtent l="0" t="0" r="0" b="0"/>
            <wp:docPr id="851633722" name="Picture 85163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2.jp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62B6EE5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Improving Optimizers</w:t>
      </w:r>
    </w:p>
    <w:p w14:paraId="5B4A23A7" w14:textId="77777777" w:rsidR="006F3FC0" w:rsidRDefault="006F3FC0" w:rsidP="006F3FC0">
      <w:pPr>
        <w:pStyle w:val="ListBullet"/>
      </w:pPr>
      <w:r>
        <w:t>Momentum</w:t>
      </w:r>
    </w:p>
    <w:p w14:paraId="46469D0D" w14:textId="77777777" w:rsidR="006F3FC0" w:rsidRDefault="006F3FC0" w:rsidP="006F3FC0">
      <w:pPr>
        <w:pStyle w:val="ListBullet"/>
      </w:pPr>
      <w:r>
        <w:t>Diagram: a ball rolling down the loss function (loss vs weight) carries enough momentum to roll past a small local minimum</w:t>
      </w:r>
    </w:p>
    <w:p w14:paraId="1E03DE55" w14:textId="77777777" w:rsidR="006F3FC0" w:rsidRDefault="006F3FC0" w:rsidP="006F3FC0">
      <w:r>
        <w:rPr>
          <w:noProof/>
        </w:rPr>
        <w:drawing>
          <wp:inline distT="0" distB="0" distL="0" distR="0" wp14:anchorId="64E202B2" wp14:editId="4D8E6511">
            <wp:extent cx="4206240" cy="2365100"/>
            <wp:effectExtent l="0" t="0" r="0" b="0"/>
            <wp:docPr id="698255746" name="Picture 69825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3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57517DB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Improving Optimizers</w:t>
      </w:r>
    </w:p>
    <w:p w14:paraId="4820F025" w14:textId="77777777" w:rsidR="006F3FC0" w:rsidRDefault="006F3FC0" w:rsidP="006F3FC0">
      <w:pPr>
        <w:pStyle w:val="ListBullet"/>
      </w:pPr>
      <w:r>
        <w:t>Feature Specific Learning Rates</w:t>
      </w:r>
    </w:p>
    <w:p w14:paraId="32A98F23" w14:textId="77777777" w:rsidR="006F3FC0" w:rsidRDefault="006F3FC0" w:rsidP="006F3FC0">
      <w:pPr>
        <w:pStyle w:val="ListBullet"/>
      </w:pPr>
      <w:r>
        <w:t>Diagram: very elongated contours – multiple error rates (a different rate for each direction)</w:t>
      </w:r>
    </w:p>
    <w:p w14:paraId="2DE5076F" w14:textId="77777777" w:rsidR="006F3FC0" w:rsidRDefault="006F3FC0" w:rsidP="006F3FC0">
      <w:r>
        <w:rPr>
          <w:noProof/>
        </w:rPr>
        <w:drawing>
          <wp:inline distT="0" distB="0" distL="0" distR="0" wp14:anchorId="6AC8276C" wp14:editId="1B9D49CE">
            <wp:extent cx="4206240" cy="2365100"/>
            <wp:effectExtent l="0" t="0" r="0" b="0"/>
            <wp:docPr id="1870979642" name="Picture 187097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4.jp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65AFF5F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Improving Optimizers</w:t>
      </w:r>
    </w:p>
    <w:p w14:paraId="2C03B562" w14:textId="77777777" w:rsidR="006F3FC0" w:rsidRDefault="006F3FC0" w:rsidP="006F3FC0">
      <w:pPr>
        <w:pStyle w:val="ListBullet"/>
      </w:pPr>
      <w:r>
        <w:t>Principles</w:t>
      </w:r>
    </w:p>
    <w:p w14:paraId="25522A39" w14:textId="77777777" w:rsidR="006F3FC0" w:rsidRDefault="006F3FC0" w:rsidP="006F3FC0">
      <w:pPr>
        <w:pStyle w:val="ListBullet2"/>
      </w:pPr>
      <w:r>
        <w:t>Adjust Learning Rate</w:t>
      </w:r>
    </w:p>
    <w:p w14:paraId="5C2A9A55" w14:textId="77777777" w:rsidR="006F3FC0" w:rsidRDefault="006F3FC0" w:rsidP="006F3FC0">
      <w:pPr>
        <w:pStyle w:val="ListBullet2"/>
      </w:pPr>
      <w:r>
        <w:t>Use some notion of momentum for overcoming local minima</w:t>
      </w:r>
    </w:p>
    <w:p w14:paraId="696F8F9C" w14:textId="77777777" w:rsidR="006F3FC0" w:rsidRDefault="006F3FC0" w:rsidP="006F3FC0">
      <w:pPr>
        <w:pStyle w:val="ListBullet2"/>
      </w:pPr>
      <w:r>
        <w:t>Keep a different error rate for each feature (dimension)</w:t>
      </w:r>
    </w:p>
    <w:p w14:paraId="77E5409D" w14:textId="77777777" w:rsidR="006F3FC0" w:rsidRDefault="006F3FC0" w:rsidP="006F3FC0">
      <w:pPr>
        <w:pStyle w:val="ListBullet"/>
      </w:pPr>
      <w:r>
        <w:t>Diagrams: momentum (ball rolling past a small local minimum); multiple error rates (elliptical contours)</w:t>
      </w:r>
    </w:p>
    <w:p w14:paraId="30ECCB49" w14:textId="77777777" w:rsidR="006F3FC0" w:rsidRDefault="006F3FC0" w:rsidP="006F3FC0">
      <w:r>
        <w:rPr>
          <w:noProof/>
        </w:rPr>
        <w:drawing>
          <wp:inline distT="0" distB="0" distL="0" distR="0" wp14:anchorId="7C252924" wp14:editId="38A84AF5">
            <wp:extent cx="4206240" cy="2365100"/>
            <wp:effectExtent l="0" t="0" r="0" b="0"/>
            <wp:docPr id="1503223682" name="Picture 150322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5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73F79ED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State of Art Optimizers</w:t>
      </w:r>
    </w:p>
    <w:p w14:paraId="29353ABD" w14:textId="77777777" w:rsidR="006F3FC0" w:rsidRDefault="006F3FC0" w:rsidP="006F3FC0">
      <w:pPr>
        <w:pStyle w:val="ListBullet"/>
      </w:pPr>
      <w:r>
        <w:t>Key Examples</w:t>
      </w:r>
    </w:p>
    <w:p w14:paraId="7A1B1CA1" w14:textId="77777777" w:rsidR="006F3FC0" w:rsidRDefault="006F3FC0" w:rsidP="006F3FC0">
      <w:pPr>
        <w:pStyle w:val="ListBullet2"/>
      </w:pPr>
      <w:r>
        <w:t>Adam</w:t>
      </w:r>
    </w:p>
    <w:p w14:paraId="7D2640A0" w14:textId="77777777" w:rsidR="006F3FC0" w:rsidRDefault="006F3FC0" w:rsidP="006F3FC0">
      <w:pPr>
        <w:pStyle w:val="ListBullet2"/>
      </w:pPr>
      <w:proofErr w:type="spellStart"/>
      <w:r>
        <w:t>Adagrad</w:t>
      </w:r>
      <w:proofErr w:type="spellEnd"/>
    </w:p>
    <w:p w14:paraId="3F8A28F2" w14:textId="77777777" w:rsidR="006F3FC0" w:rsidRDefault="006F3FC0" w:rsidP="006F3FC0">
      <w:pPr>
        <w:pStyle w:val="ListBullet2"/>
      </w:pPr>
      <w:proofErr w:type="spellStart"/>
      <w:r>
        <w:t>RMSProp</w:t>
      </w:r>
      <w:proofErr w:type="spellEnd"/>
      <w:r>
        <w:t xml:space="preserve"> –These are all variations on a theme</w:t>
      </w:r>
    </w:p>
    <w:p w14:paraId="32519844" w14:textId="77777777" w:rsidR="006F3FC0" w:rsidRDefault="006F3FC0" w:rsidP="006F3FC0">
      <w:pPr>
        <w:pStyle w:val="ListBullet3"/>
      </w:pPr>
      <w:r>
        <w:t>Using momentum</w:t>
      </w:r>
    </w:p>
    <w:p w14:paraId="7F4B460F" w14:textId="77777777" w:rsidR="006F3FC0" w:rsidRDefault="006F3FC0" w:rsidP="006F3FC0">
      <w:pPr>
        <w:pStyle w:val="ListBullet3"/>
      </w:pPr>
      <w:r>
        <w:t>Using multiple learning rates</w:t>
      </w:r>
    </w:p>
    <w:p w14:paraId="05CBBA18" w14:textId="77777777" w:rsidR="006F3FC0" w:rsidRDefault="006F3FC0" w:rsidP="006F3FC0">
      <w:pPr>
        <w:pStyle w:val="ListBullet3"/>
      </w:pPr>
      <w:r>
        <w:t>Adjusting learning rates on the fly</w:t>
      </w:r>
    </w:p>
    <w:p w14:paraId="73AEDBF2" w14:textId="77777777" w:rsidR="006F3FC0" w:rsidRDefault="006F3FC0" w:rsidP="006F3FC0">
      <w:pPr>
        <w:pStyle w:val="ListBullet"/>
      </w:pPr>
      <w:r>
        <w:t>Analytical Approaches (optional)</w:t>
      </w:r>
    </w:p>
    <w:p w14:paraId="1638B9B8" w14:textId="77777777" w:rsidR="006F3FC0" w:rsidRDefault="006F3FC0" w:rsidP="006F3FC0">
      <w:pPr>
        <w:pStyle w:val="ListBullet2"/>
      </w:pPr>
      <w:r>
        <w:t>LBFGS – Not seriously used in practical NN applications</w:t>
      </w:r>
    </w:p>
    <w:p w14:paraId="1939836A" w14:textId="77777777" w:rsidR="006F3FC0" w:rsidRDefault="006F3FC0" w:rsidP="006F3FC0">
      <w:r>
        <w:rPr>
          <w:noProof/>
        </w:rPr>
        <w:drawing>
          <wp:inline distT="0" distB="0" distL="0" distR="0" wp14:anchorId="2B505CAA" wp14:editId="44FFC06C">
            <wp:extent cx="4206240" cy="2365100"/>
            <wp:effectExtent l="0" t="0" r="0" b="0"/>
            <wp:docPr id="986776304" name="Picture 98677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6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733C7E" w14:textId="77777777" w:rsidR="006F3FC0" w:rsidRDefault="006F3FC0" w:rsidP="006F3FC0">
      <w:pPr>
        <w:pStyle w:val="Heading4"/>
      </w:pPr>
      <w:r>
        <w:rPr>
          <w:color w:val="1F5FBF"/>
        </w:rPr>
        <w:lastRenderedPageBreak/>
        <w:t>Comparing Optimisers</w:t>
      </w:r>
    </w:p>
    <w:p w14:paraId="35E49673" w14:textId="77777777" w:rsidR="006F3FC0" w:rsidRDefault="006F3FC0" w:rsidP="006F3FC0">
      <w:pPr>
        <w:pStyle w:val="ListBullet"/>
      </w:pPr>
      <w:r>
        <w:t>Plot: MNIST Multilayer Neural Network + dropout – training cost (log scale) vs iterations over entire dataset (0–200)</w:t>
      </w:r>
    </w:p>
    <w:p w14:paraId="1D6C8A1A" w14:textId="77777777" w:rsidR="006F3FC0" w:rsidRDefault="006F3FC0" w:rsidP="006F3FC0">
      <w:pPr>
        <w:pStyle w:val="ListBullet2"/>
      </w:pPr>
      <w:r>
        <w:t xml:space="preserve">Lines: </w:t>
      </w:r>
      <w:proofErr w:type="spellStart"/>
      <w:r>
        <w:t>AdaGrad</w:t>
      </w:r>
      <w:proofErr w:type="spellEnd"/>
      <w:r>
        <w:t xml:space="preserve">, </w:t>
      </w:r>
      <w:proofErr w:type="spellStart"/>
      <w:r>
        <w:t>RMSProp</w:t>
      </w:r>
      <w:proofErr w:type="spellEnd"/>
      <w:r>
        <w:t xml:space="preserve">, </w:t>
      </w:r>
      <w:proofErr w:type="spellStart"/>
      <w:r>
        <w:t>SGDNesterov</w:t>
      </w:r>
      <w:proofErr w:type="spellEnd"/>
      <w:r>
        <w:t xml:space="preserve">, </w:t>
      </w:r>
      <w:proofErr w:type="spellStart"/>
      <w:r>
        <w:t>AdaDelta</w:t>
      </w:r>
      <w:proofErr w:type="spellEnd"/>
      <w:r>
        <w:t>, Adam</w:t>
      </w:r>
    </w:p>
    <w:p w14:paraId="67FAD67E" w14:textId="77777777" w:rsidR="006F3FC0" w:rsidRDefault="006F3FC0" w:rsidP="006F3FC0">
      <w:pPr>
        <w:pStyle w:val="ListBullet2"/>
      </w:pPr>
      <w:r>
        <w:t xml:space="preserve">Adam reaches the lowest training cost; </w:t>
      </w:r>
      <w:proofErr w:type="spellStart"/>
      <w:r>
        <w:t>AdaGrad</w:t>
      </w:r>
      <w:proofErr w:type="spellEnd"/>
      <w:r>
        <w:t xml:space="preserve"> the highest</w:t>
      </w:r>
    </w:p>
    <w:p w14:paraId="1D0391D1" w14:textId="77777777" w:rsidR="006F3FC0" w:rsidRDefault="006F3FC0" w:rsidP="006F3FC0">
      <w:r>
        <w:rPr>
          <w:noProof/>
        </w:rPr>
        <w:drawing>
          <wp:inline distT="0" distB="0" distL="0" distR="0" wp14:anchorId="2285C0D5" wp14:editId="00437DCE">
            <wp:extent cx="4206240" cy="2365100"/>
            <wp:effectExtent l="0" t="0" r="0" b="0"/>
            <wp:docPr id="397337040" name="Picture 39733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7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CFDC3F0" w14:textId="77777777" w:rsidR="006F3FC0" w:rsidRDefault="006F3FC0" w:rsidP="006F3FC0">
      <w:pPr>
        <w:pStyle w:val="Heading3"/>
      </w:pPr>
      <w:r>
        <w:rPr>
          <w:color w:val="1F5FBF"/>
        </w:rPr>
        <w:lastRenderedPageBreak/>
        <w:t>Group Assignment</w:t>
      </w:r>
    </w:p>
    <w:p w14:paraId="1E528CD4" w14:textId="77777777" w:rsidR="006F3FC0" w:rsidRDefault="006F3FC0" w:rsidP="006F3FC0">
      <w:pPr>
        <w:pStyle w:val="Heading4"/>
      </w:pPr>
      <w:r>
        <w:rPr>
          <w:color w:val="1F5FBF"/>
        </w:rPr>
        <w:t>Group Assignment</w:t>
      </w:r>
    </w:p>
    <w:p w14:paraId="5FF17529" w14:textId="77777777" w:rsidR="006F3FC0" w:rsidRDefault="006F3FC0" w:rsidP="006F3FC0">
      <w:pPr>
        <w:pStyle w:val="ListBullet"/>
      </w:pPr>
      <w:r>
        <w:t>Split into small groups:</w:t>
      </w:r>
    </w:p>
    <w:p w14:paraId="4D287F0F" w14:textId="77777777" w:rsidR="006F3FC0" w:rsidRDefault="006F3FC0" w:rsidP="006F3FC0">
      <w:pPr>
        <w:pStyle w:val="ListBullet"/>
      </w:pPr>
      <w:r>
        <w:t>Within your group split in two, parts A and B. Part A should investigate Leaky RELU while part B should investigate clipping for RELU. Each group take 15 minutes to investigate their variety, and then two minutes each to inform the other half of the team.</w:t>
      </w:r>
    </w:p>
    <w:p w14:paraId="259F4222" w14:textId="77777777" w:rsidR="006F3FC0" w:rsidRDefault="006F3FC0" w:rsidP="006F3FC0">
      <w:r>
        <w:rPr>
          <w:noProof/>
        </w:rPr>
        <w:drawing>
          <wp:inline distT="0" distB="0" distL="0" distR="0" wp14:anchorId="383DF3D2" wp14:editId="3BBF8AAB">
            <wp:extent cx="4206240" cy="2365100"/>
            <wp:effectExtent l="0" t="0" r="0" b="0"/>
            <wp:docPr id="289406073" name="Picture 289406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48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51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9B8EA77" w14:textId="77777777" w:rsidR="006F3FC0" w:rsidRDefault="006F3FC0" w:rsidP="006F3FC0">
      <w:pPr>
        <w:pStyle w:val="Heading3"/>
      </w:pPr>
      <w:r>
        <w:rPr>
          <w:color w:val="1F5FBF"/>
        </w:rPr>
        <w:lastRenderedPageBreak/>
        <w:t>References</w:t>
      </w:r>
    </w:p>
    <w:p w14:paraId="7607C872" w14:textId="77777777" w:rsidR="006F3FC0" w:rsidRDefault="006F3FC0" w:rsidP="006F3FC0">
      <w:pPr>
        <w:pStyle w:val="Heading4"/>
      </w:pPr>
      <w:r>
        <w:rPr>
          <w:color w:val="1F5FBF"/>
        </w:rPr>
        <w:t>Improving Performance</w:t>
      </w:r>
    </w:p>
    <w:p w14:paraId="23A1A8DD" w14:textId="77777777" w:rsidR="006F3FC0" w:rsidRDefault="006F3FC0" w:rsidP="006F3FC0">
      <w:pPr>
        <w:pStyle w:val="ListBullet"/>
      </w:pPr>
      <w:r>
        <w:t>Google Images – animated backpropagation image search – https://www.google.com/search?q=backpropagation&amp;tbm=isch&amp;tbs=itp%3Aanimated&amp;hl=en&amp;ved=0CAMQpwVqFwoTCIDx0LXVsOcCFQAAAAAdAAAAABAC&amp;biw=1213&amp;bih=608#imgrc=CufDRhQcARzdoM (Training in progress animation)</w:t>
      </w:r>
    </w:p>
    <w:p w14:paraId="0BD7EC0C" w14:textId="77777777" w:rsidR="006F3FC0" w:rsidRDefault="006F3FC0" w:rsidP="006F3FC0">
      <w:pPr>
        <w:pStyle w:val="ListBullet"/>
      </w:pPr>
      <w:r>
        <w:t>MathWorks – Multilabel Image Classification Using Deep Learning – https://www.mathworks.com/help/deeplearning/ug/multilabel-image-classification-using-deep-learning.html (Errors in Outputs with multiple Units!)</w:t>
      </w:r>
    </w:p>
    <w:p w14:paraId="75873FF4" w14:textId="77777777" w:rsidR="006F3FC0" w:rsidRDefault="006F3FC0" w:rsidP="006F3FC0">
      <w:pPr>
        <w:pStyle w:val="ListBullet"/>
      </w:pPr>
      <w:r>
        <w:t>Jeremy Jordan – Setting the learning rate of your neural network – https://www.jeremyjordan.me/nn-learning-rate/ (Problems with Full Gradient Descent 1)</w:t>
      </w:r>
    </w:p>
    <w:p w14:paraId="08500832" w14:textId="77777777" w:rsidR="006F3FC0" w:rsidRDefault="006F3FC0" w:rsidP="009906FB"/>
    <w:p w14:paraId="0440689C" w14:textId="77777777" w:rsidR="006F3FC0" w:rsidRPr="009906FB" w:rsidRDefault="006F3FC0" w:rsidP="009906FB"/>
    <w:p w14:paraId="0BEACFB9" w14:textId="1E6AAD4A" w:rsidR="00DD6D14" w:rsidRDefault="00DD6D14" w:rsidP="00DD6D14">
      <w:pPr>
        <w:pStyle w:val="Heading2"/>
      </w:pPr>
      <w:r>
        <w:t>Video Recordings</w:t>
      </w:r>
    </w:p>
    <w:p w14:paraId="1B0B5ADB" w14:textId="77777777" w:rsidR="00AD6C53" w:rsidRPr="00AD6C53" w:rsidRDefault="00AD6C53" w:rsidP="00AD6C53"/>
    <w:p w14:paraId="6BC790AB" w14:textId="77777777" w:rsidR="00DD6D14" w:rsidRDefault="00DD6D14" w:rsidP="00DD6D14"/>
    <w:p w14:paraId="24CB6CFB" w14:textId="77777777" w:rsidR="00DD6D14" w:rsidRDefault="00DD6D14" w:rsidP="00752C6A">
      <w:pPr>
        <w:pStyle w:val="ListParagraph"/>
        <w:numPr>
          <w:ilvl w:val="0"/>
          <w:numId w:val="47"/>
        </w:numPr>
        <w:rPr>
          <w:highlight w:val="cyan"/>
        </w:rPr>
      </w:pPr>
      <w:r w:rsidRPr="00752C6A">
        <w:rPr>
          <w:highlight w:val="cyan"/>
        </w:rPr>
        <w:t>Week 1 – intro – 14</w:t>
      </w:r>
      <w:r w:rsidRPr="00752C6A">
        <w:rPr>
          <w:highlight w:val="cyan"/>
          <w:vertAlign w:val="superscript"/>
        </w:rPr>
        <w:t>th</w:t>
      </w:r>
      <w:r w:rsidRPr="00752C6A">
        <w:rPr>
          <w:highlight w:val="cyan"/>
        </w:rPr>
        <w:t xml:space="preserve"> Sept 2026 – teams video embedded</w:t>
      </w:r>
    </w:p>
    <w:p w14:paraId="704D60DE" w14:textId="5A60687F" w:rsidR="00752C6A" w:rsidRDefault="00752C6A" w:rsidP="00752C6A">
      <w:pPr>
        <w:pStyle w:val="ListParagraph"/>
        <w:numPr>
          <w:ilvl w:val="1"/>
          <w:numId w:val="47"/>
        </w:numPr>
        <w:rPr>
          <w:highlight w:val="cyan"/>
        </w:rPr>
      </w:pPr>
      <w:r>
        <w:rPr>
          <w:highlight w:val="cyan"/>
        </w:rPr>
        <w:t xml:space="preserve">Started 22:40… continue from </w:t>
      </w:r>
      <w:proofErr w:type="gramStart"/>
      <w:r>
        <w:rPr>
          <w:highlight w:val="cyan"/>
        </w:rPr>
        <w:t>there,,,</w:t>
      </w:r>
      <w:proofErr w:type="gramEnd"/>
    </w:p>
    <w:p w14:paraId="456E4C64" w14:textId="51D30ABB" w:rsidR="00C56C68" w:rsidRPr="00F97C53" w:rsidRDefault="00C56C68" w:rsidP="00C56C68">
      <w:pPr>
        <w:pStyle w:val="ListParagraph"/>
        <w:numPr>
          <w:ilvl w:val="0"/>
          <w:numId w:val="47"/>
        </w:numPr>
        <w:rPr>
          <w:highlight w:val="yellow"/>
        </w:rPr>
      </w:pPr>
      <w:r w:rsidRPr="00F97C53">
        <w:rPr>
          <w:highlight w:val="yellow"/>
        </w:rPr>
        <w:t xml:space="preserve">Week 1 </w:t>
      </w:r>
      <w:r w:rsidR="00F97C53">
        <w:rPr>
          <w:highlight w:val="yellow"/>
        </w:rPr>
        <w:t>–</w:t>
      </w:r>
      <w:r w:rsidR="00EA647C" w:rsidRPr="00F97C53">
        <w:rPr>
          <w:highlight w:val="yellow"/>
        </w:rPr>
        <w:t xml:space="preserve"> </w:t>
      </w:r>
      <w:r w:rsidRPr="00F97C53">
        <w:rPr>
          <w:highlight w:val="yellow"/>
        </w:rPr>
        <w:t>Lab</w:t>
      </w:r>
      <w:r w:rsidR="00F97C53">
        <w:rPr>
          <w:highlight w:val="yellow"/>
        </w:rPr>
        <w:t xml:space="preserve"> -</w:t>
      </w:r>
      <w:r w:rsidR="00B93943">
        <w:rPr>
          <w:highlight w:val="yellow"/>
        </w:rPr>
        <w:t>not sure?</w:t>
      </w:r>
    </w:p>
    <w:p w14:paraId="3335FBD1" w14:textId="0E85E353" w:rsidR="00DD6D14" w:rsidRPr="00F97C53" w:rsidRDefault="00DD6D14" w:rsidP="00752C6A">
      <w:pPr>
        <w:pStyle w:val="ListParagraph"/>
        <w:numPr>
          <w:ilvl w:val="0"/>
          <w:numId w:val="47"/>
        </w:numPr>
        <w:rPr>
          <w:highlight w:val="cyan"/>
        </w:rPr>
      </w:pPr>
      <w:r w:rsidRPr="00F97C53">
        <w:rPr>
          <w:highlight w:val="cyan"/>
        </w:rPr>
        <w:t xml:space="preserve">Week 2 – intro – </w:t>
      </w:r>
      <w:r w:rsidR="00E71CD0" w:rsidRPr="00F97C53">
        <w:rPr>
          <w:highlight w:val="cyan"/>
        </w:rPr>
        <w:t>21</w:t>
      </w:r>
      <w:r w:rsidR="00E71CD0" w:rsidRPr="00F97C53">
        <w:rPr>
          <w:highlight w:val="cyan"/>
          <w:vertAlign w:val="superscript"/>
        </w:rPr>
        <w:t>st</w:t>
      </w:r>
      <w:r w:rsidR="00E71CD0" w:rsidRPr="00F97C53">
        <w:rPr>
          <w:highlight w:val="cyan"/>
        </w:rPr>
        <w:t xml:space="preserve"> </w:t>
      </w:r>
      <w:r w:rsidRPr="00F97C53">
        <w:rPr>
          <w:highlight w:val="cyan"/>
        </w:rPr>
        <w:t>Sept 2026 – teams video embedded</w:t>
      </w:r>
    </w:p>
    <w:p w14:paraId="7BA620D2" w14:textId="345CBFE9" w:rsidR="00C56C68" w:rsidRDefault="00C56C68" w:rsidP="00752C6A">
      <w:pPr>
        <w:pStyle w:val="ListParagraph"/>
        <w:numPr>
          <w:ilvl w:val="0"/>
          <w:numId w:val="47"/>
        </w:numPr>
      </w:pPr>
      <w:r>
        <w:t xml:space="preserve">Week 2 </w:t>
      </w:r>
      <w:r w:rsidR="00B93943">
        <w:t>–</w:t>
      </w:r>
      <w:r>
        <w:t xml:space="preserve"> Lab</w:t>
      </w:r>
      <w:r w:rsidR="00B93943">
        <w:t xml:space="preserve"> - </w:t>
      </w:r>
      <w:r w:rsidR="00B93943">
        <w:rPr>
          <w:highlight w:val="yellow"/>
        </w:rPr>
        <w:t>half done</w:t>
      </w:r>
      <w:proofErr w:type="gramStart"/>
      <w:r w:rsidR="00B93943">
        <w:rPr>
          <w:highlight w:val="yellow"/>
        </w:rPr>
        <w:t xml:space="preserve"> ..</w:t>
      </w:r>
      <w:proofErr w:type="gramEnd"/>
      <w:r w:rsidR="00B93943">
        <w:rPr>
          <w:highlight w:val="yellow"/>
        </w:rPr>
        <w:t xml:space="preserve"> don’t’ think did normalisation </w:t>
      </w:r>
      <w:proofErr w:type="gramStart"/>
      <w:r w:rsidR="00B93943">
        <w:rPr>
          <w:highlight w:val="yellow"/>
        </w:rPr>
        <w:t>part..</w:t>
      </w:r>
      <w:proofErr w:type="gramEnd"/>
      <w:r w:rsidR="00B93943">
        <w:rPr>
          <w:highlight w:val="yellow"/>
        </w:rPr>
        <w:t xml:space="preserve"> maybe re </w:t>
      </w:r>
      <w:proofErr w:type="gramStart"/>
      <w:r w:rsidR="00B93943">
        <w:rPr>
          <w:highlight w:val="yellow"/>
        </w:rPr>
        <w:t>check..</w:t>
      </w:r>
      <w:proofErr w:type="gramEnd"/>
    </w:p>
    <w:p w14:paraId="599A0D4B" w14:textId="44B18542" w:rsidR="00DD6D14" w:rsidRDefault="00DD6D14" w:rsidP="00752C6A">
      <w:pPr>
        <w:pStyle w:val="ListParagraph"/>
        <w:numPr>
          <w:ilvl w:val="0"/>
          <w:numId w:val="47"/>
        </w:numPr>
      </w:pPr>
      <w:r>
        <w:t xml:space="preserve">Week 3– intro – </w:t>
      </w:r>
      <w:r w:rsidR="00E71CD0">
        <w:t>28</w:t>
      </w:r>
      <w:proofErr w:type="gramStart"/>
      <w:r w:rsidR="00E71CD0" w:rsidRPr="00752C6A">
        <w:rPr>
          <w:vertAlign w:val="superscript"/>
        </w:rPr>
        <w:t>th</w:t>
      </w:r>
      <w:r w:rsidR="00E71CD0">
        <w:t xml:space="preserve"> </w:t>
      </w:r>
      <w:r>
        <w:t xml:space="preserve"> Sept</w:t>
      </w:r>
      <w:proofErr w:type="gramEnd"/>
      <w:r>
        <w:t xml:space="preserve"> 2026 – teams video embedded</w:t>
      </w:r>
    </w:p>
    <w:p w14:paraId="67568D7D" w14:textId="17C4E171" w:rsidR="00B6276C" w:rsidRDefault="00B6276C" w:rsidP="00752C6A">
      <w:pPr>
        <w:pStyle w:val="ListParagraph"/>
        <w:numPr>
          <w:ilvl w:val="0"/>
          <w:numId w:val="47"/>
        </w:numPr>
      </w:pPr>
      <w:r>
        <w:t>Week 3 - Lab</w:t>
      </w:r>
    </w:p>
    <w:p w14:paraId="78CC3324" w14:textId="6BA4E72E" w:rsidR="00DD6D14" w:rsidRDefault="00DD6D14" w:rsidP="00752C6A">
      <w:pPr>
        <w:pStyle w:val="ListParagraph"/>
        <w:numPr>
          <w:ilvl w:val="0"/>
          <w:numId w:val="47"/>
        </w:numPr>
      </w:pPr>
      <w:r>
        <w:t xml:space="preserve">Week 4 – intro – </w:t>
      </w:r>
      <w:r w:rsidR="00E71CD0">
        <w:t>5</w:t>
      </w:r>
      <w:r w:rsidR="00E71CD0" w:rsidRPr="00752C6A">
        <w:rPr>
          <w:vertAlign w:val="superscript"/>
        </w:rPr>
        <w:t>th</w:t>
      </w:r>
      <w:r w:rsidR="00E71CD0">
        <w:t xml:space="preserve"> Oct </w:t>
      </w:r>
      <w:r>
        <w:t>2026 – teams video embedded</w:t>
      </w:r>
    </w:p>
    <w:p w14:paraId="4C7AE782" w14:textId="4EEE8762" w:rsidR="003E1CD7" w:rsidRDefault="003E1CD7" w:rsidP="00752C6A">
      <w:pPr>
        <w:pStyle w:val="ListParagraph"/>
        <w:numPr>
          <w:ilvl w:val="0"/>
          <w:numId w:val="47"/>
        </w:numPr>
      </w:pPr>
      <w:r>
        <w:t>Week 5 – 12</w:t>
      </w:r>
      <w:r w:rsidRPr="003E1CD7">
        <w:rPr>
          <w:vertAlign w:val="superscript"/>
        </w:rPr>
        <w:t>th</w:t>
      </w:r>
      <w:r>
        <w:t xml:space="preserve"> Oct 2026</w:t>
      </w:r>
    </w:p>
    <w:p w14:paraId="78B953AE" w14:textId="77777777" w:rsidR="00DD6D14" w:rsidRDefault="00DD6D14" w:rsidP="00DD6D14"/>
    <w:p w14:paraId="0E8A3391" w14:textId="77777777" w:rsidR="00DD6D14" w:rsidRDefault="00DD6D14" w:rsidP="00DD6D14"/>
    <w:p w14:paraId="1879F68F" w14:textId="73587D4A" w:rsidR="00DD6D14" w:rsidRDefault="00DD6D14" w:rsidP="00DD6D14">
      <w:r>
        <w:t xml:space="preserve"> </w:t>
      </w:r>
    </w:p>
    <w:p w14:paraId="53FFE7D0" w14:textId="77777777" w:rsidR="00DD6D14" w:rsidRPr="00DD6D14" w:rsidRDefault="00DD6D14" w:rsidP="00DD6D14"/>
    <w:p w14:paraId="152F324D" w14:textId="77777777" w:rsidR="004E0B29" w:rsidRPr="004E0B29" w:rsidRDefault="004E0B29" w:rsidP="004E0B29"/>
    <w:sectPr w:rsidR="004E0B29" w:rsidRPr="004E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872E2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A41D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B0E64"/>
    <w:multiLevelType w:val="hybridMultilevel"/>
    <w:tmpl w:val="AB046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F950C1"/>
    <w:multiLevelType w:val="hybridMultilevel"/>
    <w:tmpl w:val="7D9419E2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67E6E"/>
    <w:multiLevelType w:val="hybridMultilevel"/>
    <w:tmpl w:val="07165AD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7E1179"/>
    <w:multiLevelType w:val="hybridMultilevel"/>
    <w:tmpl w:val="B0460378"/>
    <w:lvl w:ilvl="0" w:tplc="81DE9760">
      <w:start w:val="1"/>
      <w:numFmt w:val="decimal"/>
      <w:lvlText w:val="%1)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E9245B"/>
    <w:multiLevelType w:val="hybridMultilevel"/>
    <w:tmpl w:val="D7E2A382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05FC0"/>
    <w:multiLevelType w:val="hybridMultilevel"/>
    <w:tmpl w:val="0980D2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DA532E"/>
    <w:multiLevelType w:val="hybridMultilevel"/>
    <w:tmpl w:val="8160B4F6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BE77D6"/>
    <w:multiLevelType w:val="hybridMultilevel"/>
    <w:tmpl w:val="5B3C7FC8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1C17A6"/>
    <w:multiLevelType w:val="hybridMultilevel"/>
    <w:tmpl w:val="F87652C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B46F93"/>
    <w:multiLevelType w:val="hybridMultilevel"/>
    <w:tmpl w:val="3D44E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476D7D"/>
    <w:multiLevelType w:val="hybridMultilevel"/>
    <w:tmpl w:val="4C1A0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100E9F"/>
    <w:multiLevelType w:val="hybridMultilevel"/>
    <w:tmpl w:val="3F5E8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7A6E78"/>
    <w:multiLevelType w:val="hybridMultilevel"/>
    <w:tmpl w:val="30BE4380"/>
    <w:lvl w:ilvl="0" w:tplc="5B24EBDE">
      <w:start w:val="1"/>
      <w:numFmt w:val="bullet"/>
      <w:lvlText w:val="•"/>
      <w:lvlJc w:val="left"/>
      <w:pPr>
        <w:ind w:left="135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10BA7276"/>
    <w:multiLevelType w:val="hybridMultilevel"/>
    <w:tmpl w:val="F364D35A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E52ECD"/>
    <w:multiLevelType w:val="hybridMultilevel"/>
    <w:tmpl w:val="49D27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4A62BF"/>
    <w:multiLevelType w:val="hybridMultilevel"/>
    <w:tmpl w:val="0CFA256C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20C20"/>
    <w:multiLevelType w:val="hybridMultilevel"/>
    <w:tmpl w:val="B3F09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1C3556"/>
    <w:multiLevelType w:val="hybridMultilevel"/>
    <w:tmpl w:val="CB365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3D0E30"/>
    <w:multiLevelType w:val="hybridMultilevel"/>
    <w:tmpl w:val="0542243A"/>
    <w:lvl w:ilvl="0" w:tplc="2844072E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color w:val="000000"/>
      </w:rPr>
    </w:lvl>
    <w:lvl w:ilvl="1" w:tplc="B5E0CD36">
      <w:numFmt w:val="decimal"/>
      <w:lvlText w:val=""/>
      <w:lvlJc w:val="left"/>
    </w:lvl>
    <w:lvl w:ilvl="2" w:tplc="5070451A">
      <w:numFmt w:val="decimal"/>
      <w:lvlText w:val=""/>
      <w:lvlJc w:val="left"/>
    </w:lvl>
    <w:lvl w:ilvl="3" w:tplc="5FFEF654">
      <w:numFmt w:val="decimal"/>
      <w:lvlText w:val=""/>
      <w:lvlJc w:val="left"/>
    </w:lvl>
    <w:lvl w:ilvl="4" w:tplc="B4801F9A">
      <w:numFmt w:val="decimal"/>
      <w:lvlText w:val=""/>
      <w:lvlJc w:val="left"/>
    </w:lvl>
    <w:lvl w:ilvl="5" w:tplc="9B9E86FA">
      <w:numFmt w:val="decimal"/>
      <w:lvlText w:val=""/>
      <w:lvlJc w:val="left"/>
    </w:lvl>
    <w:lvl w:ilvl="6" w:tplc="9C9A51F2">
      <w:numFmt w:val="decimal"/>
      <w:lvlText w:val=""/>
      <w:lvlJc w:val="left"/>
    </w:lvl>
    <w:lvl w:ilvl="7" w:tplc="3208E2F8">
      <w:numFmt w:val="decimal"/>
      <w:lvlText w:val=""/>
      <w:lvlJc w:val="left"/>
    </w:lvl>
    <w:lvl w:ilvl="8" w:tplc="E80CB074">
      <w:numFmt w:val="decimal"/>
      <w:lvlText w:val=""/>
      <w:lvlJc w:val="left"/>
    </w:lvl>
  </w:abstractNum>
  <w:abstractNum w:abstractNumId="28" w15:restartNumberingAfterBreak="0">
    <w:nsid w:val="143D2984"/>
    <w:multiLevelType w:val="hybridMultilevel"/>
    <w:tmpl w:val="B2C229E4"/>
    <w:lvl w:ilvl="0" w:tplc="80B89528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AE8482FE">
      <w:numFmt w:val="decimal"/>
      <w:lvlText w:val=""/>
      <w:lvlJc w:val="left"/>
    </w:lvl>
    <w:lvl w:ilvl="2" w:tplc="E5208A28">
      <w:numFmt w:val="decimal"/>
      <w:lvlText w:val=""/>
      <w:lvlJc w:val="left"/>
    </w:lvl>
    <w:lvl w:ilvl="3" w:tplc="A9E66912">
      <w:numFmt w:val="decimal"/>
      <w:lvlText w:val=""/>
      <w:lvlJc w:val="left"/>
    </w:lvl>
    <w:lvl w:ilvl="4" w:tplc="34D40ED8">
      <w:numFmt w:val="decimal"/>
      <w:lvlText w:val=""/>
      <w:lvlJc w:val="left"/>
    </w:lvl>
    <w:lvl w:ilvl="5" w:tplc="B9A8E826">
      <w:numFmt w:val="decimal"/>
      <w:lvlText w:val=""/>
      <w:lvlJc w:val="left"/>
    </w:lvl>
    <w:lvl w:ilvl="6" w:tplc="762AAD18">
      <w:numFmt w:val="decimal"/>
      <w:lvlText w:val=""/>
      <w:lvlJc w:val="left"/>
    </w:lvl>
    <w:lvl w:ilvl="7" w:tplc="E07A2624">
      <w:numFmt w:val="decimal"/>
      <w:lvlText w:val=""/>
      <w:lvlJc w:val="left"/>
    </w:lvl>
    <w:lvl w:ilvl="8" w:tplc="B28C40A8">
      <w:numFmt w:val="decimal"/>
      <w:lvlText w:val=""/>
      <w:lvlJc w:val="left"/>
    </w:lvl>
  </w:abstractNum>
  <w:abstractNum w:abstractNumId="29" w15:restartNumberingAfterBreak="0">
    <w:nsid w:val="148848D7"/>
    <w:multiLevelType w:val="hybridMultilevel"/>
    <w:tmpl w:val="358EE18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5A751E0"/>
    <w:multiLevelType w:val="hybridMultilevel"/>
    <w:tmpl w:val="6C02E2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5CD206F"/>
    <w:multiLevelType w:val="hybridMultilevel"/>
    <w:tmpl w:val="E7C650B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8479B1"/>
    <w:multiLevelType w:val="hybridMultilevel"/>
    <w:tmpl w:val="910605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EE327E"/>
    <w:multiLevelType w:val="hybridMultilevel"/>
    <w:tmpl w:val="B4188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410CDC"/>
    <w:multiLevelType w:val="hybridMultilevel"/>
    <w:tmpl w:val="2F066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805A26"/>
    <w:multiLevelType w:val="hybridMultilevel"/>
    <w:tmpl w:val="F5DA6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C187E22"/>
    <w:multiLevelType w:val="hybridMultilevel"/>
    <w:tmpl w:val="E2D2570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C49621F"/>
    <w:multiLevelType w:val="hybridMultilevel"/>
    <w:tmpl w:val="382C73B0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4A7CE7"/>
    <w:multiLevelType w:val="hybridMultilevel"/>
    <w:tmpl w:val="F04656EE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BE3FC1"/>
    <w:multiLevelType w:val="hybridMultilevel"/>
    <w:tmpl w:val="2DBC1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BA339A"/>
    <w:multiLevelType w:val="hybridMultilevel"/>
    <w:tmpl w:val="B8BEFB3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0609AD"/>
    <w:multiLevelType w:val="hybridMultilevel"/>
    <w:tmpl w:val="E580E13C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50F6B67"/>
    <w:multiLevelType w:val="hybridMultilevel"/>
    <w:tmpl w:val="279CF20C"/>
    <w:lvl w:ilvl="0" w:tplc="5AEC8EEE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color w:val="000000"/>
      </w:rPr>
    </w:lvl>
    <w:lvl w:ilvl="1" w:tplc="E94EE150">
      <w:numFmt w:val="decimal"/>
      <w:lvlText w:val=""/>
      <w:lvlJc w:val="left"/>
    </w:lvl>
    <w:lvl w:ilvl="2" w:tplc="4588E60C">
      <w:numFmt w:val="decimal"/>
      <w:lvlText w:val=""/>
      <w:lvlJc w:val="left"/>
    </w:lvl>
    <w:lvl w:ilvl="3" w:tplc="DF50A364">
      <w:numFmt w:val="decimal"/>
      <w:lvlText w:val=""/>
      <w:lvlJc w:val="left"/>
    </w:lvl>
    <w:lvl w:ilvl="4" w:tplc="E118146C">
      <w:numFmt w:val="decimal"/>
      <w:lvlText w:val=""/>
      <w:lvlJc w:val="left"/>
    </w:lvl>
    <w:lvl w:ilvl="5" w:tplc="F3B85F80">
      <w:numFmt w:val="decimal"/>
      <w:lvlText w:val=""/>
      <w:lvlJc w:val="left"/>
    </w:lvl>
    <w:lvl w:ilvl="6" w:tplc="174E5CAC">
      <w:numFmt w:val="decimal"/>
      <w:lvlText w:val=""/>
      <w:lvlJc w:val="left"/>
    </w:lvl>
    <w:lvl w:ilvl="7" w:tplc="9486561A">
      <w:numFmt w:val="decimal"/>
      <w:lvlText w:val=""/>
      <w:lvlJc w:val="left"/>
    </w:lvl>
    <w:lvl w:ilvl="8" w:tplc="BA422E92">
      <w:numFmt w:val="decimal"/>
      <w:lvlText w:val=""/>
      <w:lvlJc w:val="left"/>
    </w:lvl>
  </w:abstractNum>
  <w:abstractNum w:abstractNumId="43" w15:restartNumberingAfterBreak="0">
    <w:nsid w:val="251E3B38"/>
    <w:multiLevelType w:val="hybridMultilevel"/>
    <w:tmpl w:val="33780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4B6247"/>
    <w:multiLevelType w:val="hybridMultilevel"/>
    <w:tmpl w:val="034E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327E38"/>
    <w:multiLevelType w:val="hybridMultilevel"/>
    <w:tmpl w:val="E468231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822A95"/>
    <w:multiLevelType w:val="hybridMultilevel"/>
    <w:tmpl w:val="AFF48E9A"/>
    <w:lvl w:ilvl="0" w:tplc="0D2CCB3C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515226F0">
      <w:start w:val="1"/>
      <w:numFmt w:val="bullet"/>
      <w:lvlText w:val="○"/>
      <w:lvlJc w:val="left"/>
      <w:pPr>
        <w:ind w:left="1080" w:hanging="270"/>
      </w:pPr>
      <w:rPr>
        <w:rFonts w:ascii="Arial" w:eastAsia="Arial" w:hAnsi="Arial" w:cs="Arial"/>
        <w:color w:val="000000"/>
      </w:rPr>
    </w:lvl>
    <w:lvl w:ilvl="2" w:tplc="08EC7E98">
      <w:start w:val="1"/>
      <w:numFmt w:val="bullet"/>
      <w:lvlText w:val="▪"/>
      <w:lvlJc w:val="left"/>
      <w:pPr>
        <w:ind w:left="1620" w:hanging="270"/>
      </w:pPr>
      <w:rPr>
        <w:rFonts w:ascii="Arial" w:eastAsia="Arial" w:hAnsi="Arial" w:cs="Arial"/>
        <w:color w:val="000000"/>
      </w:rPr>
    </w:lvl>
    <w:lvl w:ilvl="3" w:tplc="F82A215A">
      <w:numFmt w:val="decimal"/>
      <w:lvlText w:val=""/>
      <w:lvlJc w:val="left"/>
    </w:lvl>
    <w:lvl w:ilvl="4" w:tplc="E34A319C">
      <w:numFmt w:val="decimal"/>
      <w:lvlText w:val=""/>
      <w:lvlJc w:val="left"/>
    </w:lvl>
    <w:lvl w:ilvl="5" w:tplc="92B01466">
      <w:numFmt w:val="decimal"/>
      <w:lvlText w:val=""/>
      <w:lvlJc w:val="left"/>
    </w:lvl>
    <w:lvl w:ilvl="6" w:tplc="E1540332">
      <w:numFmt w:val="decimal"/>
      <w:lvlText w:val=""/>
      <w:lvlJc w:val="left"/>
    </w:lvl>
    <w:lvl w:ilvl="7" w:tplc="0B3EAE62">
      <w:numFmt w:val="decimal"/>
      <w:lvlText w:val=""/>
      <w:lvlJc w:val="left"/>
    </w:lvl>
    <w:lvl w:ilvl="8" w:tplc="5F9EC07C">
      <w:numFmt w:val="decimal"/>
      <w:lvlText w:val=""/>
      <w:lvlJc w:val="left"/>
    </w:lvl>
  </w:abstractNum>
  <w:abstractNum w:abstractNumId="47" w15:restartNumberingAfterBreak="0">
    <w:nsid w:val="2A3275F8"/>
    <w:multiLevelType w:val="hybridMultilevel"/>
    <w:tmpl w:val="41D603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A6359F8"/>
    <w:multiLevelType w:val="hybridMultilevel"/>
    <w:tmpl w:val="A1DE6C8C"/>
    <w:lvl w:ilvl="0" w:tplc="AA564312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9E662D60">
      <w:start w:val="1"/>
      <w:numFmt w:val="bullet"/>
      <w:lvlText w:val="○"/>
      <w:lvlJc w:val="left"/>
      <w:pPr>
        <w:ind w:left="1080" w:hanging="270"/>
      </w:pPr>
      <w:rPr>
        <w:rFonts w:ascii="Arial" w:eastAsia="Arial" w:hAnsi="Arial" w:cs="Arial"/>
        <w:color w:val="000000"/>
      </w:rPr>
    </w:lvl>
    <w:lvl w:ilvl="2" w:tplc="19902248">
      <w:start w:val="1"/>
      <w:numFmt w:val="bullet"/>
      <w:lvlText w:val="▪"/>
      <w:lvlJc w:val="left"/>
      <w:pPr>
        <w:ind w:left="1620" w:hanging="270"/>
      </w:pPr>
      <w:rPr>
        <w:rFonts w:ascii="Arial" w:eastAsia="Arial" w:hAnsi="Arial" w:cs="Arial"/>
        <w:color w:val="000000"/>
      </w:rPr>
    </w:lvl>
    <w:lvl w:ilvl="3" w:tplc="7648396E">
      <w:numFmt w:val="decimal"/>
      <w:lvlText w:val=""/>
      <w:lvlJc w:val="left"/>
    </w:lvl>
    <w:lvl w:ilvl="4" w:tplc="B6F8DA3E">
      <w:numFmt w:val="decimal"/>
      <w:lvlText w:val=""/>
      <w:lvlJc w:val="left"/>
    </w:lvl>
    <w:lvl w:ilvl="5" w:tplc="20DE6418">
      <w:numFmt w:val="decimal"/>
      <w:lvlText w:val=""/>
      <w:lvlJc w:val="left"/>
    </w:lvl>
    <w:lvl w:ilvl="6" w:tplc="4E70A08C">
      <w:numFmt w:val="decimal"/>
      <w:lvlText w:val=""/>
      <w:lvlJc w:val="left"/>
    </w:lvl>
    <w:lvl w:ilvl="7" w:tplc="B4D269D4">
      <w:numFmt w:val="decimal"/>
      <w:lvlText w:val=""/>
      <w:lvlJc w:val="left"/>
    </w:lvl>
    <w:lvl w:ilvl="8" w:tplc="8794DDC8">
      <w:numFmt w:val="decimal"/>
      <w:lvlText w:val=""/>
      <w:lvlJc w:val="left"/>
    </w:lvl>
  </w:abstractNum>
  <w:abstractNum w:abstractNumId="49" w15:restartNumberingAfterBreak="0">
    <w:nsid w:val="2B9D60DC"/>
    <w:multiLevelType w:val="hybridMultilevel"/>
    <w:tmpl w:val="3F2026C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A5162E"/>
    <w:multiLevelType w:val="hybridMultilevel"/>
    <w:tmpl w:val="7BB8A8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E110EA"/>
    <w:multiLevelType w:val="hybridMultilevel"/>
    <w:tmpl w:val="2FF2A0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D8C1DD7"/>
    <w:multiLevelType w:val="hybridMultilevel"/>
    <w:tmpl w:val="FD008582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0D700B"/>
    <w:multiLevelType w:val="hybridMultilevel"/>
    <w:tmpl w:val="44221E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337F18"/>
    <w:multiLevelType w:val="hybridMultilevel"/>
    <w:tmpl w:val="16864FFC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B03F4C"/>
    <w:multiLevelType w:val="hybridMultilevel"/>
    <w:tmpl w:val="0F906F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34F25A1"/>
    <w:multiLevelType w:val="hybridMultilevel"/>
    <w:tmpl w:val="B218DA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C80960"/>
    <w:multiLevelType w:val="hybridMultilevel"/>
    <w:tmpl w:val="1EF04306"/>
    <w:lvl w:ilvl="0" w:tplc="5B24EBD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6854311"/>
    <w:multiLevelType w:val="hybridMultilevel"/>
    <w:tmpl w:val="53AECF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38253D"/>
    <w:multiLevelType w:val="hybridMultilevel"/>
    <w:tmpl w:val="A4FA8C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125033"/>
    <w:multiLevelType w:val="hybridMultilevel"/>
    <w:tmpl w:val="0150BFF0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224E13"/>
    <w:multiLevelType w:val="hybridMultilevel"/>
    <w:tmpl w:val="D2E2C358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B16F79"/>
    <w:multiLevelType w:val="hybridMultilevel"/>
    <w:tmpl w:val="715C5B1C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E6C7DAB"/>
    <w:multiLevelType w:val="hybridMultilevel"/>
    <w:tmpl w:val="D10C5CB4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155AB3"/>
    <w:multiLevelType w:val="hybridMultilevel"/>
    <w:tmpl w:val="808262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6B0FC4"/>
    <w:multiLevelType w:val="hybridMultilevel"/>
    <w:tmpl w:val="6A78E996"/>
    <w:lvl w:ilvl="0" w:tplc="751E8636">
      <w:start w:val="1"/>
      <w:numFmt w:val="decimal"/>
      <w:lvlText w:val="%1)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34A3D47"/>
    <w:multiLevelType w:val="hybridMultilevel"/>
    <w:tmpl w:val="1C0AF95C"/>
    <w:lvl w:ilvl="0" w:tplc="D890B1D8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23AE13DC">
      <w:start w:val="1"/>
      <w:numFmt w:val="bullet"/>
      <w:lvlText w:val="○"/>
      <w:lvlJc w:val="left"/>
      <w:pPr>
        <w:ind w:left="1080" w:hanging="270"/>
      </w:pPr>
      <w:rPr>
        <w:rFonts w:ascii="Arial" w:eastAsia="Arial" w:hAnsi="Arial" w:cs="Arial"/>
        <w:color w:val="000000"/>
      </w:rPr>
    </w:lvl>
    <w:lvl w:ilvl="2" w:tplc="2C18068C">
      <w:start w:val="1"/>
      <w:numFmt w:val="bullet"/>
      <w:lvlText w:val="▪"/>
      <w:lvlJc w:val="left"/>
      <w:pPr>
        <w:ind w:left="1620" w:hanging="270"/>
      </w:pPr>
      <w:rPr>
        <w:rFonts w:ascii="Arial" w:eastAsia="Arial" w:hAnsi="Arial" w:cs="Arial"/>
        <w:color w:val="000000"/>
      </w:rPr>
    </w:lvl>
    <w:lvl w:ilvl="3" w:tplc="913650E2">
      <w:numFmt w:val="decimal"/>
      <w:lvlText w:val=""/>
      <w:lvlJc w:val="left"/>
    </w:lvl>
    <w:lvl w:ilvl="4" w:tplc="767E1A42">
      <w:numFmt w:val="decimal"/>
      <w:lvlText w:val=""/>
      <w:lvlJc w:val="left"/>
    </w:lvl>
    <w:lvl w:ilvl="5" w:tplc="A0148B46">
      <w:numFmt w:val="decimal"/>
      <w:lvlText w:val=""/>
      <w:lvlJc w:val="left"/>
    </w:lvl>
    <w:lvl w:ilvl="6" w:tplc="7D7EBEEC">
      <w:numFmt w:val="decimal"/>
      <w:lvlText w:val=""/>
      <w:lvlJc w:val="left"/>
    </w:lvl>
    <w:lvl w:ilvl="7" w:tplc="F35A7F9C">
      <w:numFmt w:val="decimal"/>
      <w:lvlText w:val=""/>
      <w:lvlJc w:val="left"/>
    </w:lvl>
    <w:lvl w:ilvl="8" w:tplc="F5182A6A">
      <w:numFmt w:val="decimal"/>
      <w:lvlText w:val=""/>
      <w:lvlJc w:val="left"/>
    </w:lvl>
  </w:abstractNum>
  <w:abstractNum w:abstractNumId="67" w15:restartNumberingAfterBreak="0">
    <w:nsid w:val="445533B1"/>
    <w:multiLevelType w:val="hybridMultilevel"/>
    <w:tmpl w:val="A43892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F12189"/>
    <w:multiLevelType w:val="hybridMultilevel"/>
    <w:tmpl w:val="68A04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59073CB"/>
    <w:multiLevelType w:val="hybridMultilevel"/>
    <w:tmpl w:val="9C7230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7B950A3"/>
    <w:multiLevelType w:val="hybridMultilevel"/>
    <w:tmpl w:val="91CCD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8D26FF3"/>
    <w:multiLevelType w:val="hybridMultilevel"/>
    <w:tmpl w:val="FF40DE32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9D64BE1"/>
    <w:multiLevelType w:val="hybridMultilevel"/>
    <w:tmpl w:val="52CA7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A4F6CC2"/>
    <w:multiLevelType w:val="hybridMultilevel"/>
    <w:tmpl w:val="259058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ADF10B3"/>
    <w:multiLevelType w:val="hybridMultilevel"/>
    <w:tmpl w:val="C1185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B541B0E"/>
    <w:multiLevelType w:val="hybridMultilevel"/>
    <w:tmpl w:val="42A63EB6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C435F41"/>
    <w:multiLevelType w:val="hybridMultilevel"/>
    <w:tmpl w:val="2B8AAAB2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D70E60"/>
    <w:multiLevelType w:val="hybridMultilevel"/>
    <w:tmpl w:val="691E3922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D7E1DB9"/>
    <w:multiLevelType w:val="hybridMultilevel"/>
    <w:tmpl w:val="CED2F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94434B"/>
    <w:multiLevelType w:val="hybridMultilevel"/>
    <w:tmpl w:val="C802A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D30F02"/>
    <w:multiLevelType w:val="hybridMultilevel"/>
    <w:tmpl w:val="F8740274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01E5615"/>
    <w:multiLevelType w:val="hybridMultilevel"/>
    <w:tmpl w:val="725A6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15E39A0"/>
    <w:multiLevelType w:val="hybridMultilevel"/>
    <w:tmpl w:val="7312D5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4C6BB0"/>
    <w:multiLevelType w:val="hybridMultilevel"/>
    <w:tmpl w:val="27625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4CF453F"/>
    <w:multiLevelType w:val="hybridMultilevel"/>
    <w:tmpl w:val="90F21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8555E5"/>
    <w:multiLevelType w:val="hybridMultilevel"/>
    <w:tmpl w:val="EFD444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A058A7"/>
    <w:multiLevelType w:val="hybridMultilevel"/>
    <w:tmpl w:val="AEDA5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1F4C6A"/>
    <w:multiLevelType w:val="hybridMultilevel"/>
    <w:tmpl w:val="6B08920A"/>
    <w:lvl w:ilvl="0" w:tplc="15F6D280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FB766CCA">
      <w:start w:val="1"/>
      <w:numFmt w:val="bullet"/>
      <w:lvlText w:val="○"/>
      <w:lvlJc w:val="left"/>
      <w:pPr>
        <w:ind w:left="1080" w:hanging="270"/>
      </w:pPr>
      <w:rPr>
        <w:rFonts w:ascii="Arial" w:eastAsia="Arial" w:hAnsi="Arial" w:cs="Arial"/>
        <w:color w:val="000000"/>
      </w:rPr>
    </w:lvl>
    <w:lvl w:ilvl="2" w:tplc="FC5AD628">
      <w:start w:val="1"/>
      <w:numFmt w:val="bullet"/>
      <w:lvlText w:val="▪"/>
      <w:lvlJc w:val="left"/>
      <w:pPr>
        <w:ind w:left="1620" w:hanging="270"/>
      </w:pPr>
      <w:rPr>
        <w:rFonts w:ascii="Arial" w:eastAsia="Arial" w:hAnsi="Arial" w:cs="Arial"/>
        <w:color w:val="000000"/>
      </w:rPr>
    </w:lvl>
    <w:lvl w:ilvl="3" w:tplc="7D6C15DE">
      <w:numFmt w:val="decimal"/>
      <w:lvlText w:val=""/>
      <w:lvlJc w:val="left"/>
    </w:lvl>
    <w:lvl w:ilvl="4" w:tplc="513CD654">
      <w:numFmt w:val="decimal"/>
      <w:lvlText w:val=""/>
      <w:lvlJc w:val="left"/>
    </w:lvl>
    <w:lvl w:ilvl="5" w:tplc="F3DCE172">
      <w:numFmt w:val="decimal"/>
      <w:lvlText w:val=""/>
      <w:lvlJc w:val="left"/>
    </w:lvl>
    <w:lvl w:ilvl="6" w:tplc="61F462BA">
      <w:numFmt w:val="decimal"/>
      <w:lvlText w:val=""/>
      <w:lvlJc w:val="left"/>
    </w:lvl>
    <w:lvl w:ilvl="7" w:tplc="EBA83DD4">
      <w:numFmt w:val="decimal"/>
      <w:lvlText w:val=""/>
      <w:lvlJc w:val="left"/>
    </w:lvl>
    <w:lvl w:ilvl="8" w:tplc="38509C6C">
      <w:numFmt w:val="decimal"/>
      <w:lvlText w:val=""/>
      <w:lvlJc w:val="left"/>
    </w:lvl>
  </w:abstractNum>
  <w:abstractNum w:abstractNumId="88" w15:restartNumberingAfterBreak="0">
    <w:nsid w:val="599E5E7E"/>
    <w:multiLevelType w:val="hybridMultilevel"/>
    <w:tmpl w:val="BA6C5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B37C37"/>
    <w:multiLevelType w:val="hybridMultilevel"/>
    <w:tmpl w:val="A6FA683C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BE65616"/>
    <w:multiLevelType w:val="hybridMultilevel"/>
    <w:tmpl w:val="C7909560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D0F42E9"/>
    <w:multiLevelType w:val="hybridMultilevel"/>
    <w:tmpl w:val="41DAAD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F742FEC"/>
    <w:multiLevelType w:val="hybridMultilevel"/>
    <w:tmpl w:val="CCF460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17F1E03"/>
    <w:multiLevelType w:val="hybridMultilevel"/>
    <w:tmpl w:val="1CF08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DC734D"/>
    <w:multiLevelType w:val="hybridMultilevel"/>
    <w:tmpl w:val="376C7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2924870"/>
    <w:multiLevelType w:val="hybridMultilevel"/>
    <w:tmpl w:val="7CAE8D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3C13B66"/>
    <w:multiLevelType w:val="hybridMultilevel"/>
    <w:tmpl w:val="F9A4B45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3EA4649"/>
    <w:multiLevelType w:val="hybridMultilevel"/>
    <w:tmpl w:val="2A14CBD8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4705C16"/>
    <w:multiLevelType w:val="hybridMultilevel"/>
    <w:tmpl w:val="FD60EC6E"/>
    <w:lvl w:ilvl="0" w:tplc="018A7B64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167611D2">
      <w:start w:val="1"/>
      <w:numFmt w:val="bullet"/>
      <w:lvlText w:val="○"/>
      <w:lvlJc w:val="left"/>
      <w:pPr>
        <w:ind w:left="1080" w:hanging="270"/>
      </w:pPr>
      <w:rPr>
        <w:rFonts w:ascii="Arial" w:eastAsia="Arial" w:hAnsi="Arial" w:cs="Arial"/>
        <w:color w:val="000000"/>
      </w:rPr>
    </w:lvl>
    <w:lvl w:ilvl="2" w:tplc="0EFAFF04">
      <w:start w:val="1"/>
      <w:numFmt w:val="bullet"/>
      <w:lvlText w:val="▪"/>
      <w:lvlJc w:val="left"/>
      <w:pPr>
        <w:ind w:left="1620" w:hanging="270"/>
      </w:pPr>
      <w:rPr>
        <w:rFonts w:ascii="Arial" w:eastAsia="Arial" w:hAnsi="Arial" w:cs="Arial"/>
        <w:color w:val="000000"/>
      </w:rPr>
    </w:lvl>
    <w:lvl w:ilvl="3" w:tplc="F9DE4336">
      <w:numFmt w:val="decimal"/>
      <w:lvlText w:val=""/>
      <w:lvlJc w:val="left"/>
    </w:lvl>
    <w:lvl w:ilvl="4" w:tplc="CAD27F78">
      <w:numFmt w:val="decimal"/>
      <w:lvlText w:val=""/>
      <w:lvlJc w:val="left"/>
    </w:lvl>
    <w:lvl w:ilvl="5" w:tplc="C2C48700">
      <w:numFmt w:val="decimal"/>
      <w:lvlText w:val=""/>
      <w:lvlJc w:val="left"/>
    </w:lvl>
    <w:lvl w:ilvl="6" w:tplc="97309528">
      <w:numFmt w:val="decimal"/>
      <w:lvlText w:val=""/>
      <w:lvlJc w:val="left"/>
    </w:lvl>
    <w:lvl w:ilvl="7" w:tplc="C99C205E">
      <w:numFmt w:val="decimal"/>
      <w:lvlText w:val=""/>
      <w:lvlJc w:val="left"/>
    </w:lvl>
    <w:lvl w:ilvl="8" w:tplc="110C34A4">
      <w:numFmt w:val="decimal"/>
      <w:lvlText w:val=""/>
      <w:lvlJc w:val="left"/>
    </w:lvl>
  </w:abstractNum>
  <w:abstractNum w:abstractNumId="99" w15:restartNumberingAfterBreak="0">
    <w:nsid w:val="65C1757C"/>
    <w:multiLevelType w:val="multilevel"/>
    <w:tmpl w:val="AB90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35534E"/>
    <w:multiLevelType w:val="hybridMultilevel"/>
    <w:tmpl w:val="4B9AD4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9EB2F16"/>
    <w:multiLevelType w:val="hybridMultilevel"/>
    <w:tmpl w:val="4BAEB5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B12580C"/>
    <w:multiLevelType w:val="hybridMultilevel"/>
    <w:tmpl w:val="1AF45CA4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B49124B"/>
    <w:multiLevelType w:val="hybridMultilevel"/>
    <w:tmpl w:val="E5FC91E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D212B3A2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C525657"/>
    <w:multiLevelType w:val="hybridMultilevel"/>
    <w:tmpl w:val="A086C05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CCA51D3"/>
    <w:multiLevelType w:val="hybridMultilevel"/>
    <w:tmpl w:val="B4523BA8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E1C0265"/>
    <w:multiLevelType w:val="hybridMultilevel"/>
    <w:tmpl w:val="3454EB8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E5B7129"/>
    <w:multiLevelType w:val="hybridMultilevel"/>
    <w:tmpl w:val="88EC5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720665"/>
    <w:multiLevelType w:val="hybridMultilevel"/>
    <w:tmpl w:val="17C6762A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1C0E56"/>
    <w:multiLevelType w:val="hybridMultilevel"/>
    <w:tmpl w:val="461E4494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5FA445A"/>
    <w:multiLevelType w:val="hybridMultilevel"/>
    <w:tmpl w:val="CDE09D12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8E12490"/>
    <w:multiLevelType w:val="hybridMultilevel"/>
    <w:tmpl w:val="BA3E8E0A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967432F"/>
    <w:multiLevelType w:val="hybridMultilevel"/>
    <w:tmpl w:val="500C335E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AC40A59"/>
    <w:multiLevelType w:val="hybridMultilevel"/>
    <w:tmpl w:val="6B7265B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BE67C63"/>
    <w:multiLevelType w:val="hybridMultilevel"/>
    <w:tmpl w:val="8EF868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CAD5B7A"/>
    <w:multiLevelType w:val="hybridMultilevel"/>
    <w:tmpl w:val="2BE0B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DF500A2"/>
    <w:multiLevelType w:val="hybridMultilevel"/>
    <w:tmpl w:val="0196376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E141DBD"/>
    <w:multiLevelType w:val="hybridMultilevel"/>
    <w:tmpl w:val="FE54A42A"/>
    <w:lvl w:ilvl="0" w:tplc="5B24EBD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</w:rPr>
    </w:lvl>
    <w:lvl w:ilvl="1" w:tplc="5764FCD2">
      <w:start w:val="1"/>
      <w:numFmt w:val="bullet"/>
      <w:lvlText w:val="○"/>
      <w:lvlJc w:val="left"/>
      <w:pPr>
        <w:ind w:left="1080" w:hanging="270"/>
      </w:pPr>
      <w:rPr>
        <w:rFonts w:ascii="Arial" w:eastAsia="Arial" w:hAnsi="Arial" w:cs="Arial"/>
        <w:color w:val="000000"/>
      </w:rPr>
    </w:lvl>
    <w:lvl w:ilvl="2" w:tplc="BE009D1C">
      <w:start w:val="1"/>
      <w:numFmt w:val="bullet"/>
      <w:lvlText w:val="▪"/>
      <w:lvlJc w:val="left"/>
      <w:pPr>
        <w:ind w:left="1620" w:hanging="270"/>
      </w:pPr>
      <w:rPr>
        <w:rFonts w:ascii="Arial" w:eastAsia="Arial" w:hAnsi="Arial" w:cs="Arial"/>
        <w:color w:val="000000"/>
      </w:rPr>
    </w:lvl>
    <w:lvl w:ilvl="3" w:tplc="DFAA21C4">
      <w:numFmt w:val="decimal"/>
      <w:lvlText w:val=""/>
      <w:lvlJc w:val="left"/>
    </w:lvl>
    <w:lvl w:ilvl="4" w:tplc="B3380C52">
      <w:numFmt w:val="decimal"/>
      <w:lvlText w:val=""/>
      <w:lvlJc w:val="left"/>
    </w:lvl>
    <w:lvl w:ilvl="5" w:tplc="1C5C4BDE">
      <w:numFmt w:val="decimal"/>
      <w:lvlText w:val=""/>
      <w:lvlJc w:val="left"/>
    </w:lvl>
    <w:lvl w:ilvl="6" w:tplc="044EA28C">
      <w:numFmt w:val="decimal"/>
      <w:lvlText w:val=""/>
      <w:lvlJc w:val="left"/>
    </w:lvl>
    <w:lvl w:ilvl="7" w:tplc="8332B28C">
      <w:numFmt w:val="decimal"/>
      <w:lvlText w:val=""/>
      <w:lvlJc w:val="left"/>
    </w:lvl>
    <w:lvl w:ilvl="8" w:tplc="19367A12">
      <w:numFmt w:val="decimal"/>
      <w:lvlText w:val=""/>
      <w:lvlJc w:val="left"/>
    </w:lvl>
  </w:abstractNum>
  <w:abstractNum w:abstractNumId="118" w15:restartNumberingAfterBreak="0">
    <w:nsid w:val="7F8A148C"/>
    <w:multiLevelType w:val="hybridMultilevel"/>
    <w:tmpl w:val="F1643D86"/>
    <w:lvl w:ilvl="0" w:tplc="249A6DF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536728">
    <w:abstractNumId w:val="98"/>
    <w:lvlOverride w:ilvl="0">
      <w:startOverride w:val="1"/>
    </w:lvlOverride>
  </w:num>
  <w:num w:numId="2" w16cid:durableId="1054230936">
    <w:abstractNumId w:val="42"/>
    <w:lvlOverride w:ilvl="0">
      <w:startOverride w:val="1"/>
    </w:lvlOverride>
  </w:num>
  <w:num w:numId="3" w16cid:durableId="1589541935">
    <w:abstractNumId w:val="93"/>
  </w:num>
  <w:num w:numId="4" w16cid:durableId="1499733796">
    <w:abstractNumId w:val="94"/>
  </w:num>
  <w:num w:numId="5" w16cid:durableId="136798646">
    <w:abstractNumId w:val="83"/>
  </w:num>
  <w:num w:numId="6" w16cid:durableId="211964940">
    <w:abstractNumId w:val="25"/>
  </w:num>
  <w:num w:numId="7" w16cid:durableId="37704486">
    <w:abstractNumId w:val="20"/>
  </w:num>
  <w:num w:numId="8" w16cid:durableId="155147805">
    <w:abstractNumId w:val="68"/>
  </w:num>
  <w:num w:numId="9" w16cid:durableId="598490558">
    <w:abstractNumId w:val="81"/>
  </w:num>
  <w:num w:numId="10" w16cid:durableId="1852182316">
    <w:abstractNumId w:val="74"/>
  </w:num>
  <w:num w:numId="11" w16cid:durableId="1711874869">
    <w:abstractNumId w:val="79"/>
  </w:num>
  <w:num w:numId="12" w16cid:durableId="1985432598">
    <w:abstractNumId w:val="35"/>
  </w:num>
  <w:num w:numId="13" w16cid:durableId="1670911272">
    <w:abstractNumId w:val="70"/>
  </w:num>
  <w:num w:numId="14" w16cid:durableId="1207251892">
    <w:abstractNumId w:val="78"/>
  </w:num>
  <w:num w:numId="15" w16cid:durableId="345332149">
    <w:abstractNumId w:val="72"/>
  </w:num>
  <w:num w:numId="16" w16cid:durableId="1339845538">
    <w:abstractNumId w:val="36"/>
  </w:num>
  <w:num w:numId="17" w16cid:durableId="506137486">
    <w:abstractNumId w:val="118"/>
  </w:num>
  <w:num w:numId="18" w16cid:durableId="583874712">
    <w:abstractNumId w:val="69"/>
  </w:num>
  <w:num w:numId="19" w16cid:durableId="907031999">
    <w:abstractNumId w:val="41"/>
  </w:num>
  <w:num w:numId="20" w16cid:durableId="642807044">
    <w:abstractNumId w:val="110"/>
  </w:num>
  <w:num w:numId="21" w16cid:durableId="89005873">
    <w:abstractNumId w:val="77"/>
  </w:num>
  <w:num w:numId="22" w16cid:durableId="1320040658">
    <w:abstractNumId w:val="22"/>
  </w:num>
  <w:num w:numId="23" w16cid:durableId="607544312">
    <w:abstractNumId w:val="90"/>
  </w:num>
  <w:num w:numId="24" w16cid:durableId="871846845">
    <w:abstractNumId w:val="76"/>
  </w:num>
  <w:num w:numId="25" w16cid:durableId="160127005">
    <w:abstractNumId w:val="37"/>
  </w:num>
  <w:num w:numId="26" w16cid:durableId="1794324883">
    <w:abstractNumId w:val="111"/>
  </w:num>
  <w:num w:numId="27" w16cid:durableId="1296569360">
    <w:abstractNumId w:val="97"/>
  </w:num>
  <w:num w:numId="28" w16cid:durableId="2110539825">
    <w:abstractNumId w:val="71"/>
  </w:num>
  <w:num w:numId="29" w16cid:durableId="539897443">
    <w:abstractNumId w:val="63"/>
  </w:num>
  <w:num w:numId="30" w16cid:durableId="1945376927">
    <w:abstractNumId w:val="54"/>
  </w:num>
  <w:num w:numId="31" w16cid:durableId="557932547">
    <w:abstractNumId w:val="52"/>
  </w:num>
  <w:num w:numId="32" w16cid:durableId="234584859">
    <w:abstractNumId w:val="115"/>
  </w:num>
  <w:num w:numId="33" w16cid:durableId="2044331332">
    <w:abstractNumId w:val="117"/>
  </w:num>
  <w:num w:numId="34" w16cid:durableId="1303347181">
    <w:abstractNumId w:val="66"/>
    <w:lvlOverride w:ilvl="0">
      <w:startOverride w:val="1"/>
    </w:lvlOverride>
  </w:num>
  <w:num w:numId="35" w16cid:durableId="1050373972">
    <w:abstractNumId w:val="87"/>
    <w:lvlOverride w:ilvl="0">
      <w:startOverride w:val="1"/>
    </w:lvlOverride>
  </w:num>
  <w:num w:numId="36" w16cid:durableId="1787311049">
    <w:abstractNumId w:val="28"/>
    <w:lvlOverride w:ilvl="0">
      <w:startOverride w:val="1"/>
    </w:lvlOverride>
  </w:num>
  <w:num w:numId="37" w16cid:durableId="562372816">
    <w:abstractNumId w:val="46"/>
    <w:lvlOverride w:ilvl="0">
      <w:startOverride w:val="1"/>
    </w:lvlOverride>
  </w:num>
  <w:num w:numId="38" w16cid:durableId="1069114894">
    <w:abstractNumId w:val="27"/>
    <w:lvlOverride w:ilvl="0">
      <w:startOverride w:val="1"/>
    </w:lvlOverride>
  </w:num>
  <w:num w:numId="39" w16cid:durableId="2022274045">
    <w:abstractNumId w:val="48"/>
    <w:lvlOverride w:ilvl="0">
      <w:startOverride w:val="1"/>
    </w:lvlOverride>
  </w:num>
  <w:num w:numId="40" w16cid:durableId="635910474">
    <w:abstractNumId w:val="18"/>
  </w:num>
  <w:num w:numId="41" w16cid:durableId="1824000741">
    <w:abstractNumId w:val="33"/>
  </w:num>
  <w:num w:numId="42" w16cid:durableId="257564857">
    <w:abstractNumId w:val="9"/>
  </w:num>
  <w:num w:numId="43" w16cid:durableId="198247127">
    <w:abstractNumId w:val="44"/>
  </w:num>
  <w:num w:numId="44" w16cid:durableId="1086001142">
    <w:abstractNumId w:val="23"/>
  </w:num>
  <w:num w:numId="45" w16cid:durableId="60449378">
    <w:abstractNumId w:val="34"/>
  </w:num>
  <w:num w:numId="46" w16cid:durableId="2038432404">
    <w:abstractNumId w:val="32"/>
  </w:num>
  <w:num w:numId="47" w16cid:durableId="774323671">
    <w:abstractNumId w:val="51"/>
  </w:num>
  <w:num w:numId="48" w16cid:durableId="1184442252">
    <w:abstractNumId w:val="100"/>
  </w:num>
  <w:num w:numId="49" w16cid:durableId="184251647">
    <w:abstractNumId w:val="50"/>
  </w:num>
  <w:num w:numId="50" w16cid:durableId="1412463209">
    <w:abstractNumId w:val="96"/>
  </w:num>
  <w:num w:numId="51" w16cid:durableId="1921408718">
    <w:abstractNumId w:val="64"/>
  </w:num>
  <w:num w:numId="52" w16cid:durableId="195049822">
    <w:abstractNumId w:val="31"/>
  </w:num>
  <w:num w:numId="53" w16cid:durableId="766803221">
    <w:abstractNumId w:val="88"/>
  </w:num>
  <w:num w:numId="54" w16cid:durableId="719134265">
    <w:abstractNumId w:val="39"/>
  </w:num>
  <w:num w:numId="55" w16cid:durableId="384791830">
    <w:abstractNumId w:val="43"/>
  </w:num>
  <w:num w:numId="56" w16cid:durableId="2045476330">
    <w:abstractNumId w:val="84"/>
  </w:num>
  <w:num w:numId="57" w16cid:durableId="1097752215">
    <w:abstractNumId w:val="19"/>
  </w:num>
  <w:num w:numId="58" w16cid:durableId="44720547">
    <w:abstractNumId w:val="107"/>
  </w:num>
  <w:num w:numId="59" w16cid:durableId="41949237">
    <w:abstractNumId w:val="86"/>
  </w:num>
  <w:num w:numId="60" w16cid:durableId="1484851924">
    <w:abstractNumId w:val="47"/>
  </w:num>
  <w:num w:numId="61" w16cid:durableId="1262184485">
    <w:abstractNumId w:val="73"/>
  </w:num>
  <w:num w:numId="62" w16cid:durableId="1431967104">
    <w:abstractNumId w:val="26"/>
  </w:num>
  <w:num w:numId="63" w16cid:durableId="580870544">
    <w:abstractNumId w:val="38"/>
  </w:num>
  <w:num w:numId="64" w16cid:durableId="852649950">
    <w:abstractNumId w:val="10"/>
  </w:num>
  <w:num w:numId="65" w16cid:durableId="568927083">
    <w:abstractNumId w:val="108"/>
  </w:num>
  <w:num w:numId="66" w16cid:durableId="1421366216">
    <w:abstractNumId w:val="92"/>
  </w:num>
  <w:num w:numId="67" w16cid:durableId="1420829734">
    <w:abstractNumId w:val="57"/>
  </w:num>
  <w:num w:numId="68" w16cid:durableId="1065103539">
    <w:abstractNumId w:val="109"/>
  </w:num>
  <w:num w:numId="69" w16cid:durableId="1554660962">
    <w:abstractNumId w:val="13"/>
  </w:num>
  <w:num w:numId="70" w16cid:durableId="472525042">
    <w:abstractNumId w:val="112"/>
  </w:num>
  <w:num w:numId="71" w16cid:durableId="735589311">
    <w:abstractNumId w:val="67"/>
  </w:num>
  <w:num w:numId="72" w16cid:durableId="1301959049">
    <w:abstractNumId w:val="65"/>
  </w:num>
  <w:num w:numId="73" w16cid:durableId="904607850">
    <w:abstractNumId w:val="105"/>
  </w:num>
  <w:num w:numId="74" w16cid:durableId="1620332639">
    <w:abstractNumId w:val="24"/>
  </w:num>
  <w:num w:numId="75" w16cid:durableId="1659454526">
    <w:abstractNumId w:val="104"/>
  </w:num>
  <w:num w:numId="76" w16cid:durableId="1730689832">
    <w:abstractNumId w:val="62"/>
  </w:num>
  <w:num w:numId="77" w16cid:durableId="554047509">
    <w:abstractNumId w:val="15"/>
  </w:num>
  <w:num w:numId="78" w16cid:durableId="904879094">
    <w:abstractNumId w:val="61"/>
  </w:num>
  <w:num w:numId="79" w16cid:durableId="1839422452">
    <w:abstractNumId w:val="89"/>
  </w:num>
  <w:num w:numId="80" w16cid:durableId="1435784157">
    <w:abstractNumId w:val="21"/>
  </w:num>
  <w:num w:numId="81" w16cid:durableId="9450045">
    <w:abstractNumId w:val="55"/>
  </w:num>
  <w:num w:numId="82" w16cid:durableId="2080979463">
    <w:abstractNumId w:val="102"/>
  </w:num>
  <w:num w:numId="83" w16cid:durableId="117913698">
    <w:abstractNumId w:val="75"/>
  </w:num>
  <w:num w:numId="84" w16cid:durableId="1903952885">
    <w:abstractNumId w:val="16"/>
  </w:num>
  <w:num w:numId="85" w16cid:durableId="1054618398">
    <w:abstractNumId w:val="60"/>
  </w:num>
  <w:num w:numId="86" w16cid:durableId="1230337774">
    <w:abstractNumId w:val="80"/>
  </w:num>
  <w:num w:numId="87" w16cid:durableId="1207643064">
    <w:abstractNumId w:val="114"/>
  </w:num>
  <w:num w:numId="88" w16cid:durableId="1031416878">
    <w:abstractNumId w:val="29"/>
  </w:num>
  <w:num w:numId="89" w16cid:durableId="1653409447">
    <w:abstractNumId w:val="95"/>
  </w:num>
  <w:num w:numId="90" w16cid:durableId="772941282">
    <w:abstractNumId w:val="14"/>
  </w:num>
  <w:num w:numId="91" w16cid:durableId="886721266">
    <w:abstractNumId w:val="85"/>
  </w:num>
  <w:num w:numId="92" w16cid:durableId="1970552321">
    <w:abstractNumId w:val="101"/>
  </w:num>
  <w:num w:numId="93" w16cid:durableId="1562012751">
    <w:abstractNumId w:val="106"/>
  </w:num>
  <w:num w:numId="94" w16cid:durableId="1330979816">
    <w:abstractNumId w:val="56"/>
  </w:num>
  <w:num w:numId="95" w16cid:durableId="1195146963">
    <w:abstractNumId w:val="12"/>
  </w:num>
  <w:num w:numId="96" w16cid:durableId="1825193284">
    <w:abstractNumId w:val="40"/>
  </w:num>
  <w:num w:numId="97" w16cid:durableId="2012484628">
    <w:abstractNumId w:val="113"/>
  </w:num>
  <w:num w:numId="98" w16cid:durableId="1100223923">
    <w:abstractNumId w:val="49"/>
  </w:num>
  <w:num w:numId="99" w16cid:durableId="1190874561">
    <w:abstractNumId w:val="91"/>
  </w:num>
  <w:num w:numId="100" w16cid:durableId="1639609482">
    <w:abstractNumId w:val="30"/>
  </w:num>
  <w:num w:numId="101" w16cid:durableId="2123106454">
    <w:abstractNumId w:val="17"/>
  </w:num>
  <w:num w:numId="102" w16cid:durableId="1518082618">
    <w:abstractNumId w:val="82"/>
  </w:num>
  <w:num w:numId="103" w16cid:durableId="1707024563">
    <w:abstractNumId w:val="58"/>
  </w:num>
  <w:num w:numId="104" w16cid:durableId="1919361941">
    <w:abstractNumId w:val="59"/>
  </w:num>
  <w:num w:numId="105" w16cid:durableId="65224614">
    <w:abstractNumId w:val="116"/>
  </w:num>
  <w:num w:numId="106" w16cid:durableId="878931822">
    <w:abstractNumId w:val="45"/>
  </w:num>
  <w:num w:numId="107" w16cid:durableId="678040680">
    <w:abstractNumId w:val="11"/>
  </w:num>
  <w:num w:numId="108" w16cid:durableId="680351056">
    <w:abstractNumId w:val="53"/>
  </w:num>
  <w:num w:numId="109" w16cid:durableId="615261148">
    <w:abstractNumId w:val="103"/>
  </w:num>
  <w:num w:numId="110" w16cid:durableId="858929140">
    <w:abstractNumId w:val="99"/>
  </w:num>
  <w:num w:numId="111" w16cid:durableId="1247812536">
    <w:abstractNumId w:val="8"/>
  </w:num>
  <w:num w:numId="112" w16cid:durableId="203443525">
    <w:abstractNumId w:val="6"/>
  </w:num>
  <w:num w:numId="113" w16cid:durableId="21441824">
    <w:abstractNumId w:val="5"/>
  </w:num>
  <w:num w:numId="114" w16cid:durableId="1772627044">
    <w:abstractNumId w:val="4"/>
  </w:num>
  <w:num w:numId="115" w16cid:durableId="137840105">
    <w:abstractNumId w:val="7"/>
  </w:num>
  <w:num w:numId="116" w16cid:durableId="1559363614">
    <w:abstractNumId w:val="3"/>
  </w:num>
  <w:num w:numId="117" w16cid:durableId="1858889052">
    <w:abstractNumId w:val="2"/>
  </w:num>
  <w:num w:numId="118" w16cid:durableId="1437284010">
    <w:abstractNumId w:val="1"/>
  </w:num>
  <w:num w:numId="119" w16cid:durableId="932784911">
    <w:abstractNumId w:val="0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D66"/>
    <w:rsid w:val="0000255B"/>
    <w:rsid w:val="000119D8"/>
    <w:rsid w:val="00012F32"/>
    <w:rsid w:val="00014AB7"/>
    <w:rsid w:val="00017D27"/>
    <w:rsid w:val="0002004C"/>
    <w:rsid w:val="00027A35"/>
    <w:rsid w:val="00035B6D"/>
    <w:rsid w:val="000434FB"/>
    <w:rsid w:val="0005134E"/>
    <w:rsid w:val="00051472"/>
    <w:rsid w:val="00053EA9"/>
    <w:rsid w:val="000702BC"/>
    <w:rsid w:val="00070D11"/>
    <w:rsid w:val="000805A9"/>
    <w:rsid w:val="00083519"/>
    <w:rsid w:val="000A11A0"/>
    <w:rsid w:val="000B778D"/>
    <w:rsid w:val="000D1E06"/>
    <w:rsid w:val="000E2E7A"/>
    <w:rsid w:val="000F0F75"/>
    <w:rsid w:val="001240E6"/>
    <w:rsid w:val="001279ED"/>
    <w:rsid w:val="00132F78"/>
    <w:rsid w:val="0014711D"/>
    <w:rsid w:val="00154B75"/>
    <w:rsid w:val="00157504"/>
    <w:rsid w:val="00160403"/>
    <w:rsid w:val="001668F9"/>
    <w:rsid w:val="0019489C"/>
    <w:rsid w:val="00194E5A"/>
    <w:rsid w:val="001A5D02"/>
    <w:rsid w:val="001B2707"/>
    <w:rsid w:val="001C1DB8"/>
    <w:rsid w:val="001C264D"/>
    <w:rsid w:val="001E5AE7"/>
    <w:rsid w:val="001F158C"/>
    <w:rsid w:val="00221206"/>
    <w:rsid w:val="002416AB"/>
    <w:rsid w:val="00245CCF"/>
    <w:rsid w:val="00253648"/>
    <w:rsid w:val="00267C7B"/>
    <w:rsid w:val="00275EE8"/>
    <w:rsid w:val="00280B36"/>
    <w:rsid w:val="0028448D"/>
    <w:rsid w:val="00294165"/>
    <w:rsid w:val="002A7750"/>
    <w:rsid w:val="002C4296"/>
    <w:rsid w:val="002D3F86"/>
    <w:rsid w:val="002F706F"/>
    <w:rsid w:val="0031553D"/>
    <w:rsid w:val="00334F62"/>
    <w:rsid w:val="0034727E"/>
    <w:rsid w:val="003570BF"/>
    <w:rsid w:val="00384173"/>
    <w:rsid w:val="00386C0A"/>
    <w:rsid w:val="003A4EFF"/>
    <w:rsid w:val="003E1CD7"/>
    <w:rsid w:val="003E5A2A"/>
    <w:rsid w:val="003F0BDE"/>
    <w:rsid w:val="00427F5E"/>
    <w:rsid w:val="00460861"/>
    <w:rsid w:val="00463071"/>
    <w:rsid w:val="00466E87"/>
    <w:rsid w:val="00470977"/>
    <w:rsid w:val="00476268"/>
    <w:rsid w:val="0049201F"/>
    <w:rsid w:val="004952A1"/>
    <w:rsid w:val="004B15E8"/>
    <w:rsid w:val="004D423A"/>
    <w:rsid w:val="004E0B29"/>
    <w:rsid w:val="004F5077"/>
    <w:rsid w:val="005044FE"/>
    <w:rsid w:val="005115CF"/>
    <w:rsid w:val="00512317"/>
    <w:rsid w:val="00514640"/>
    <w:rsid w:val="00532405"/>
    <w:rsid w:val="00532E01"/>
    <w:rsid w:val="005363B3"/>
    <w:rsid w:val="00537D33"/>
    <w:rsid w:val="00550F68"/>
    <w:rsid w:val="005703D6"/>
    <w:rsid w:val="00582058"/>
    <w:rsid w:val="00584075"/>
    <w:rsid w:val="0058503C"/>
    <w:rsid w:val="00593F79"/>
    <w:rsid w:val="005A0C23"/>
    <w:rsid w:val="005A1C47"/>
    <w:rsid w:val="005B078F"/>
    <w:rsid w:val="005B798C"/>
    <w:rsid w:val="005D3095"/>
    <w:rsid w:val="005E44CE"/>
    <w:rsid w:val="006127E0"/>
    <w:rsid w:val="0064124D"/>
    <w:rsid w:val="00651521"/>
    <w:rsid w:val="0066169F"/>
    <w:rsid w:val="00674F0A"/>
    <w:rsid w:val="00694934"/>
    <w:rsid w:val="006B000F"/>
    <w:rsid w:val="006B6AE5"/>
    <w:rsid w:val="006D08EB"/>
    <w:rsid w:val="006F2A46"/>
    <w:rsid w:val="006F3FC0"/>
    <w:rsid w:val="00711A7A"/>
    <w:rsid w:val="007177D7"/>
    <w:rsid w:val="00720841"/>
    <w:rsid w:val="007325E3"/>
    <w:rsid w:val="00752C6A"/>
    <w:rsid w:val="007566A0"/>
    <w:rsid w:val="0076686D"/>
    <w:rsid w:val="0077643C"/>
    <w:rsid w:val="00785D66"/>
    <w:rsid w:val="007A2BA7"/>
    <w:rsid w:val="007C4EC3"/>
    <w:rsid w:val="007D38BC"/>
    <w:rsid w:val="007D3FCA"/>
    <w:rsid w:val="007F5B08"/>
    <w:rsid w:val="007F741F"/>
    <w:rsid w:val="00803F4F"/>
    <w:rsid w:val="00815B1F"/>
    <w:rsid w:val="00821139"/>
    <w:rsid w:val="00830F2F"/>
    <w:rsid w:val="008339B4"/>
    <w:rsid w:val="00833CB4"/>
    <w:rsid w:val="00861ACA"/>
    <w:rsid w:val="0086609F"/>
    <w:rsid w:val="00872FC8"/>
    <w:rsid w:val="008914C5"/>
    <w:rsid w:val="008B4507"/>
    <w:rsid w:val="008D5462"/>
    <w:rsid w:val="008E1E83"/>
    <w:rsid w:val="008F4433"/>
    <w:rsid w:val="00910287"/>
    <w:rsid w:val="00937729"/>
    <w:rsid w:val="00943587"/>
    <w:rsid w:val="009906FB"/>
    <w:rsid w:val="00991B6B"/>
    <w:rsid w:val="009D69F8"/>
    <w:rsid w:val="009E7FB1"/>
    <w:rsid w:val="009F0E34"/>
    <w:rsid w:val="00A005A5"/>
    <w:rsid w:val="00A13E2C"/>
    <w:rsid w:val="00A50C33"/>
    <w:rsid w:val="00A71505"/>
    <w:rsid w:val="00A73083"/>
    <w:rsid w:val="00A735DD"/>
    <w:rsid w:val="00A839C7"/>
    <w:rsid w:val="00A86785"/>
    <w:rsid w:val="00A97D57"/>
    <w:rsid w:val="00AA0A29"/>
    <w:rsid w:val="00AA6373"/>
    <w:rsid w:val="00AD2149"/>
    <w:rsid w:val="00AD6C53"/>
    <w:rsid w:val="00B015DD"/>
    <w:rsid w:val="00B03BE7"/>
    <w:rsid w:val="00B12381"/>
    <w:rsid w:val="00B16AB3"/>
    <w:rsid w:val="00B3226C"/>
    <w:rsid w:val="00B350C9"/>
    <w:rsid w:val="00B52FA1"/>
    <w:rsid w:val="00B53B8E"/>
    <w:rsid w:val="00B60D3B"/>
    <w:rsid w:val="00B6276C"/>
    <w:rsid w:val="00B7411C"/>
    <w:rsid w:val="00B86276"/>
    <w:rsid w:val="00B93943"/>
    <w:rsid w:val="00BA09C1"/>
    <w:rsid w:val="00BA629A"/>
    <w:rsid w:val="00BA7DEB"/>
    <w:rsid w:val="00BB7CFE"/>
    <w:rsid w:val="00BC2F20"/>
    <w:rsid w:val="00BC7EF8"/>
    <w:rsid w:val="00BE2043"/>
    <w:rsid w:val="00BF53E8"/>
    <w:rsid w:val="00BF707C"/>
    <w:rsid w:val="00C122BC"/>
    <w:rsid w:val="00C202DE"/>
    <w:rsid w:val="00C56C68"/>
    <w:rsid w:val="00C608C9"/>
    <w:rsid w:val="00C7306B"/>
    <w:rsid w:val="00C73AF3"/>
    <w:rsid w:val="00C758BA"/>
    <w:rsid w:val="00C76940"/>
    <w:rsid w:val="00C84510"/>
    <w:rsid w:val="00C872AC"/>
    <w:rsid w:val="00C926C6"/>
    <w:rsid w:val="00C92DB8"/>
    <w:rsid w:val="00C962C7"/>
    <w:rsid w:val="00CA4FBA"/>
    <w:rsid w:val="00CA5067"/>
    <w:rsid w:val="00CC285D"/>
    <w:rsid w:val="00CE3A52"/>
    <w:rsid w:val="00D339A9"/>
    <w:rsid w:val="00D3708B"/>
    <w:rsid w:val="00D460C1"/>
    <w:rsid w:val="00D52C1F"/>
    <w:rsid w:val="00D8206E"/>
    <w:rsid w:val="00D822F9"/>
    <w:rsid w:val="00D93FC6"/>
    <w:rsid w:val="00D97B16"/>
    <w:rsid w:val="00DA159A"/>
    <w:rsid w:val="00DC00BB"/>
    <w:rsid w:val="00DD6D14"/>
    <w:rsid w:val="00DD705E"/>
    <w:rsid w:val="00DF518E"/>
    <w:rsid w:val="00E02B0F"/>
    <w:rsid w:val="00E424AE"/>
    <w:rsid w:val="00E71CD0"/>
    <w:rsid w:val="00E75497"/>
    <w:rsid w:val="00E80435"/>
    <w:rsid w:val="00EA647C"/>
    <w:rsid w:val="00EB0CE7"/>
    <w:rsid w:val="00EB1586"/>
    <w:rsid w:val="00EB2DA6"/>
    <w:rsid w:val="00F21EFF"/>
    <w:rsid w:val="00F40E75"/>
    <w:rsid w:val="00F41E74"/>
    <w:rsid w:val="00F669E8"/>
    <w:rsid w:val="00F7520D"/>
    <w:rsid w:val="00F81F21"/>
    <w:rsid w:val="00F84C77"/>
    <w:rsid w:val="00F91920"/>
    <w:rsid w:val="00F97C53"/>
    <w:rsid w:val="00FA3AE7"/>
    <w:rsid w:val="00FB0ED6"/>
    <w:rsid w:val="00FB1927"/>
    <w:rsid w:val="00FC04FD"/>
    <w:rsid w:val="00FD7758"/>
    <w:rsid w:val="00FD79B3"/>
    <w:rsid w:val="00FE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F96D"/>
  <w15:chartTrackingRefBased/>
  <w15:docId w15:val="{BABB5BAF-2236-4F9B-9A14-5CC5F7DD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5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5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5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5B6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70BF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color w:val="000000"/>
      <w:kern w:val="0"/>
      <w:sz w:val="21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570BF"/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70BF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color w:val="000000"/>
      <w:kern w:val="0"/>
      <w:sz w:val="21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570BF"/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NoSpacing">
    <w:name w:val="No Spacing"/>
    <w:uiPriority w:val="1"/>
    <w:qFormat/>
    <w:rsid w:val="003570BF"/>
    <w:pPr>
      <w:spacing w:after="0" w:line="240" w:lineRule="auto"/>
    </w:pPr>
    <w:rPr>
      <w:rFonts w:eastAsiaTheme="minorEastAsia"/>
      <w:kern w:val="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3570BF"/>
    <w:pPr>
      <w:spacing w:after="120" w:line="276" w:lineRule="auto"/>
    </w:pPr>
    <w:rPr>
      <w:rFonts w:ascii="Calibri" w:eastAsiaTheme="minorEastAsia" w:hAnsi="Calibri"/>
      <w:color w:val="000000"/>
      <w:kern w:val="0"/>
      <w:sz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3570BF"/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3570BF"/>
    <w:pPr>
      <w:spacing w:after="120" w:line="480" w:lineRule="auto"/>
    </w:pPr>
    <w:rPr>
      <w:rFonts w:ascii="Calibri" w:eastAsiaTheme="minorEastAsia" w:hAnsi="Calibri"/>
      <w:color w:val="000000"/>
      <w:kern w:val="0"/>
      <w:sz w:val="21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3570BF"/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3570BF"/>
    <w:pPr>
      <w:spacing w:after="120" w:line="276" w:lineRule="auto"/>
    </w:pPr>
    <w:rPr>
      <w:rFonts w:ascii="Calibri" w:eastAsiaTheme="minorEastAsia" w:hAnsi="Calibri"/>
      <w:color w:val="000000"/>
      <w:kern w:val="0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3570BF"/>
    <w:rPr>
      <w:rFonts w:ascii="Calibri" w:eastAsiaTheme="minorEastAsia" w:hAnsi="Calibri"/>
      <w:color w:val="000000"/>
      <w:kern w:val="0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3570BF"/>
    <w:pPr>
      <w:spacing w:after="40" w:line="276" w:lineRule="auto"/>
      <w:ind w:left="360" w:hanging="36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2">
    <w:name w:val="List 2"/>
    <w:basedOn w:val="Normal"/>
    <w:uiPriority w:val="99"/>
    <w:unhideWhenUsed/>
    <w:rsid w:val="003570BF"/>
    <w:pPr>
      <w:spacing w:after="40" w:line="276" w:lineRule="auto"/>
      <w:ind w:left="720" w:hanging="36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3">
    <w:name w:val="List 3"/>
    <w:basedOn w:val="Normal"/>
    <w:uiPriority w:val="99"/>
    <w:unhideWhenUsed/>
    <w:rsid w:val="003570BF"/>
    <w:pPr>
      <w:spacing w:after="40" w:line="276" w:lineRule="auto"/>
      <w:ind w:left="1080" w:hanging="36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Bullet">
    <w:name w:val="List Bullet"/>
    <w:basedOn w:val="Normal"/>
    <w:uiPriority w:val="99"/>
    <w:unhideWhenUsed/>
    <w:rsid w:val="003570BF"/>
    <w:pPr>
      <w:numPr>
        <w:numId w:val="111"/>
      </w:numPr>
      <w:tabs>
        <w:tab w:val="clear" w:pos="360"/>
      </w:tabs>
      <w:spacing w:after="2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Bullet2">
    <w:name w:val="List Bullet 2"/>
    <w:basedOn w:val="Normal"/>
    <w:uiPriority w:val="99"/>
    <w:unhideWhenUsed/>
    <w:rsid w:val="003570BF"/>
    <w:pPr>
      <w:numPr>
        <w:numId w:val="112"/>
      </w:numPr>
      <w:tabs>
        <w:tab w:val="clear" w:pos="720"/>
      </w:tabs>
      <w:spacing w:after="2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Bullet3">
    <w:name w:val="List Bullet 3"/>
    <w:basedOn w:val="Normal"/>
    <w:uiPriority w:val="99"/>
    <w:unhideWhenUsed/>
    <w:rsid w:val="003570BF"/>
    <w:pPr>
      <w:numPr>
        <w:numId w:val="113"/>
      </w:numPr>
      <w:tabs>
        <w:tab w:val="clear" w:pos="1080"/>
      </w:tabs>
      <w:spacing w:after="2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Number">
    <w:name w:val="List Number"/>
    <w:basedOn w:val="Normal"/>
    <w:uiPriority w:val="99"/>
    <w:unhideWhenUsed/>
    <w:rsid w:val="003570BF"/>
    <w:pPr>
      <w:numPr>
        <w:numId w:val="115"/>
      </w:numPr>
      <w:tabs>
        <w:tab w:val="clear" w:pos="360"/>
      </w:tabs>
      <w:spacing w:after="4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Number2">
    <w:name w:val="List Number 2"/>
    <w:basedOn w:val="Normal"/>
    <w:uiPriority w:val="99"/>
    <w:unhideWhenUsed/>
    <w:rsid w:val="003570BF"/>
    <w:pPr>
      <w:numPr>
        <w:numId w:val="116"/>
      </w:numPr>
      <w:tabs>
        <w:tab w:val="clear" w:pos="720"/>
      </w:tabs>
      <w:spacing w:after="4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Number3">
    <w:name w:val="List Number 3"/>
    <w:basedOn w:val="Normal"/>
    <w:uiPriority w:val="99"/>
    <w:unhideWhenUsed/>
    <w:rsid w:val="003570BF"/>
    <w:pPr>
      <w:numPr>
        <w:numId w:val="117"/>
      </w:numPr>
      <w:tabs>
        <w:tab w:val="clear" w:pos="1080"/>
      </w:tabs>
      <w:spacing w:after="4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Continue">
    <w:name w:val="List Continue"/>
    <w:basedOn w:val="Normal"/>
    <w:uiPriority w:val="99"/>
    <w:unhideWhenUsed/>
    <w:rsid w:val="003570BF"/>
    <w:pPr>
      <w:spacing w:after="120" w:line="276" w:lineRule="auto"/>
      <w:ind w:left="36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Continue2">
    <w:name w:val="List Continue 2"/>
    <w:basedOn w:val="Normal"/>
    <w:uiPriority w:val="99"/>
    <w:unhideWhenUsed/>
    <w:rsid w:val="003570BF"/>
    <w:pPr>
      <w:spacing w:after="120" w:line="276" w:lineRule="auto"/>
      <w:ind w:left="72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ListContinue3">
    <w:name w:val="List Continue 3"/>
    <w:basedOn w:val="Normal"/>
    <w:uiPriority w:val="99"/>
    <w:unhideWhenUsed/>
    <w:rsid w:val="003570BF"/>
    <w:pPr>
      <w:spacing w:after="120" w:line="276" w:lineRule="auto"/>
      <w:ind w:left="1080"/>
      <w:contextualSpacing/>
    </w:pPr>
    <w:rPr>
      <w:rFonts w:ascii="Calibri" w:eastAsiaTheme="minorEastAsia" w:hAnsi="Calibri"/>
      <w:color w:val="000000"/>
      <w:kern w:val="0"/>
      <w:sz w:val="21"/>
      <w:lang w:val="en-US"/>
    </w:rPr>
  </w:style>
  <w:style w:type="paragraph" w:styleId="MacroText">
    <w:name w:val="macro"/>
    <w:link w:val="MacroTextChar"/>
    <w:uiPriority w:val="99"/>
    <w:unhideWhenUsed/>
    <w:rsid w:val="003570B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3570BF"/>
    <w:rPr>
      <w:rFonts w:ascii="Courier" w:eastAsiaTheme="minorEastAsia" w:hAnsi="Courier"/>
      <w:kern w:val="0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70BF"/>
    <w:pPr>
      <w:spacing w:after="40" w:line="240" w:lineRule="auto"/>
    </w:pPr>
    <w:rPr>
      <w:rFonts w:ascii="Calibri" w:eastAsiaTheme="minorEastAsia" w:hAnsi="Calibri"/>
      <w:b/>
      <w:bCs/>
      <w:color w:val="4472C4" w:themeColor="accent1"/>
      <w:kern w:val="0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3570BF"/>
    <w:rPr>
      <w:b/>
      <w:bCs/>
    </w:rPr>
  </w:style>
  <w:style w:type="character" w:styleId="Emphasis">
    <w:name w:val="Emphasis"/>
    <w:basedOn w:val="DefaultParagraphFont"/>
    <w:uiPriority w:val="20"/>
    <w:qFormat/>
    <w:rsid w:val="003570B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570B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570BF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570B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70B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570BF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570BF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570BF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570BF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570BF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570BF"/>
    <w:pPr>
      <w:spacing w:after="0" w:line="240" w:lineRule="auto"/>
    </w:pPr>
    <w:rPr>
      <w:rFonts w:eastAsiaTheme="minorEastAsia"/>
      <w:color w:val="2E74B5" w:themeColor="accent5" w:themeShade="BF"/>
      <w:kern w:val="0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570BF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570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570BF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570BF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570BF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jpg"/><Relationship Id="rId21" Type="http://schemas.openxmlformats.org/officeDocument/2006/relationships/image" Target="media/image17.jpg"/><Relationship Id="rId42" Type="http://schemas.openxmlformats.org/officeDocument/2006/relationships/image" Target="media/image38.jpg"/><Relationship Id="rId63" Type="http://schemas.openxmlformats.org/officeDocument/2006/relationships/image" Target="media/image59.jpg"/><Relationship Id="rId84" Type="http://schemas.openxmlformats.org/officeDocument/2006/relationships/image" Target="media/image80.jpg"/><Relationship Id="rId138" Type="http://schemas.openxmlformats.org/officeDocument/2006/relationships/image" Target="media/image132.jpg"/><Relationship Id="rId159" Type="http://schemas.openxmlformats.org/officeDocument/2006/relationships/image" Target="media/image153.jpg"/><Relationship Id="rId170" Type="http://schemas.openxmlformats.org/officeDocument/2006/relationships/image" Target="media/image163.jpg"/><Relationship Id="rId191" Type="http://schemas.openxmlformats.org/officeDocument/2006/relationships/image" Target="media/image184.jpg"/><Relationship Id="rId205" Type="http://schemas.openxmlformats.org/officeDocument/2006/relationships/image" Target="media/image194.jpg"/><Relationship Id="rId226" Type="http://schemas.openxmlformats.org/officeDocument/2006/relationships/image" Target="media/image215.jpg"/><Relationship Id="rId107" Type="http://schemas.openxmlformats.org/officeDocument/2006/relationships/image" Target="media/image102.jp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53" Type="http://schemas.openxmlformats.org/officeDocument/2006/relationships/image" Target="media/image49.jpg"/><Relationship Id="rId74" Type="http://schemas.openxmlformats.org/officeDocument/2006/relationships/image" Target="media/image70.jpg"/><Relationship Id="rId128" Type="http://schemas.openxmlformats.org/officeDocument/2006/relationships/image" Target="media/image122.jpg"/><Relationship Id="rId149" Type="http://schemas.openxmlformats.org/officeDocument/2006/relationships/image" Target="media/image143.jpg"/><Relationship Id="rId5" Type="http://schemas.openxmlformats.org/officeDocument/2006/relationships/image" Target="media/image1.jpg"/><Relationship Id="rId95" Type="http://schemas.openxmlformats.org/officeDocument/2006/relationships/image" Target="media/image91.jpg"/><Relationship Id="rId160" Type="http://schemas.openxmlformats.org/officeDocument/2006/relationships/image" Target="media/image154.jpg"/><Relationship Id="rId181" Type="http://schemas.openxmlformats.org/officeDocument/2006/relationships/image" Target="media/image174.jpg"/><Relationship Id="rId216" Type="http://schemas.openxmlformats.org/officeDocument/2006/relationships/image" Target="media/image205.jpg"/><Relationship Id="rId237" Type="http://schemas.openxmlformats.org/officeDocument/2006/relationships/image" Target="media/image226.jpg"/><Relationship Id="rId22" Type="http://schemas.openxmlformats.org/officeDocument/2006/relationships/image" Target="media/image18.jpg"/><Relationship Id="rId43" Type="http://schemas.openxmlformats.org/officeDocument/2006/relationships/image" Target="media/image39.jpg"/><Relationship Id="rId64" Type="http://schemas.openxmlformats.org/officeDocument/2006/relationships/image" Target="media/image60.jpg"/><Relationship Id="rId118" Type="http://schemas.openxmlformats.org/officeDocument/2006/relationships/image" Target="media/image113.jpg"/><Relationship Id="rId139" Type="http://schemas.openxmlformats.org/officeDocument/2006/relationships/image" Target="media/image133.jpg"/><Relationship Id="rId85" Type="http://schemas.openxmlformats.org/officeDocument/2006/relationships/image" Target="media/image81.jpg"/><Relationship Id="rId150" Type="http://schemas.openxmlformats.org/officeDocument/2006/relationships/image" Target="media/image144.jpg"/><Relationship Id="rId171" Type="http://schemas.openxmlformats.org/officeDocument/2006/relationships/image" Target="media/image164.jpg"/><Relationship Id="rId192" Type="http://schemas.openxmlformats.org/officeDocument/2006/relationships/hyperlink" Target="https://blog.paperspace.com/intro-to-optimization-in-deep-learning-gradient-descent/" TargetMode="External"/><Relationship Id="rId206" Type="http://schemas.openxmlformats.org/officeDocument/2006/relationships/image" Target="media/image195.jpg"/><Relationship Id="rId227" Type="http://schemas.openxmlformats.org/officeDocument/2006/relationships/image" Target="media/image216.jpg"/><Relationship Id="rId12" Type="http://schemas.openxmlformats.org/officeDocument/2006/relationships/image" Target="media/image8.jpg"/><Relationship Id="rId33" Type="http://schemas.openxmlformats.org/officeDocument/2006/relationships/image" Target="media/image29.jpg"/><Relationship Id="rId108" Type="http://schemas.openxmlformats.org/officeDocument/2006/relationships/image" Target="media/image103.jpg"/><Relationship Id="rId129" Type="http://schemas.openxmlformats.org/officeDocument/2006/relationships/image" Target="media/image123.jpg"/><Relationship Id="rId54" Type="http://schemas.openxmlformats.org/officeDocument/2006/relationships/image" Target="media/image50.jpg"/><Relationship Id="rId75" Type="http://schemas.openxmlformats.org/officeDocument/2006/relationships/image" Target="media/image71.jpg"/><Relationship Id="rId96" Type="http://schemas.openxmlformats.org/officeDocument/2006/relationships/image" Target="media/image92.jpg"/><Relationship Id="rId140" Type="http://schemas.openxmlformats.org/officeDocument/2006/relationships/image" Target="media/image134.jpg"/><Relationship Id="rId161" Type="http://schemas.openxmlformats.org/officeDocument/2006/relationships/image" Target="media/image155.jpg"/><Relationship Id="rId182" Type="http://schemas.openxmlformats.org/officeDocument/2006/relationships/image" Target="media/image175.jpg"/><Relationship Id="rId217" Type="http://schemas.openxmlformats.org/officeDocument/2006/relationships/image" Target="media/image206.jpg"/><Relationship Id="rId6" Type="http://schemas.openxmlformats.org/officeDocument/2006/relationships/image" Target="media/image2.jpg"/><Relationship Id="rId238" Type="http://schemas.openxmlformats.org/officeDocument/2006/relationships/image" Target="media/image227.jpg"/><Relationship Id="rId23" Type="http://schemas.openxmlformats.org/officeDocument/2006/relationships/image" Target="media/image19.jpg"/><Relationship Id="rId119" Type="http://schemas.openxmlformats.org/officeDocument/2006/relationships/image" Target="media/image114.jpg"/><Relationship Id="rId44" Type="http://schemas.openxmlformats.org/officeDocument/2006/relationships/image" Target="media/image40.jpg"/><Relationship Id="rId65" Type="http://schemas.openxmlformats.org/officeDocument/2006/relationships/image" Target="media/image61.jpg"/><Relationship Id="rId86" Type="http://schemas.openxmlformats.org/officeDocument/2006/relationships/image" Target="media/image82.jpg"/><Relationship Id="rId130" Type="http://schemas.openxmlformats.org/officeDocument/2006/relationships/image" Target="media/image124.jpg"/><Relationship Id="rId151" Type="http://schemas.openxmlformats.org/officeDocument/2006/relationships/image" Target="media/image145.jpg"/><Relationship Id="rId172" Type="http://schemas.openxmlformats.org/officeDocument/2006/relationships/image" Target="media/image165.jpg"/><Relationship Id="rId193" Type="http://schemas.openxmlformats.org/officeDocument/2006/relationships/hyperlink" Target="https://www.google.com/search?q=backpropagation&amp;tbm=isch&amp;tbs=itp%3Aanimated&amp;hl=en&amp;ved=0CAMQpwVqFwoTCIDx0LXVsOcCFQAAAAAdAAAAABAC&amp;biw=1213&amp;bih=608#imgrc=CufDRhQcARzdoM" TargetMode="External"/><Relationship Id="rId207" Type="http://schemas.openxmlformats.org/officeDocument/2006/relationships/image" Target="media/image196.jpg"/><Relationship Id="rId228" Type="http://schemas.openxmlformats.org/officeDocument/2006/relationships/image" Target="media/image217.jpg"/><Relationship Id="rId13" Type="http://schemas.openxmlformats.org/officeDocument/2006/relationships/image" Target="media/image9.jpg"/><Relationship Id="rId109" Type="http://schemas.openxmlformats.org/officeDocument/2006/relationships/image" Target="media/image104.jpg"/><Relationship Id="rId34" Type="http://schemas.openxmlformats.org/officeDocument/2006/relationships/image" Target="media/image30.jpg"/><Relationship Id="rId55" Type="http://schemas.openxmlformats.org/officeDocument/2006/relationships/image" Target="media/image51.jpg"/><Relationship Id="rId76" Type="http://schemas.openxmlformats.org/officeDocument/2006/relationships/image" Target="media/image72.jpg"/><Relationship Id="rId97" Type="http://schemas.openxmlformats.org/officeDocument/2006/relationships/image" Target="media/image93.jpg"/><Relationship Id="rId120" Type="http://schemas.openxmlformats.org/officeDocument/2006/relationships/image" Target="media/image115.jpg"/><Relationship Id="rId141" Type="http://schemas.openxmlformats.org/officeDocument/2006/relationships/image" Target="media/image135.jpg"/><Relationship Id="rId7" Type="http://schemas.openxmlformats.org/officeDocument/2006/relationships/image" Target="media/image3.jpg"/><Relationship Id="rId162" Type="http://schemas.openxmlformats.org/officeDocument/2006/relationships/hyperlink" Target="https://blog.paperspace.com/intro-to-optimization-in-deep-learning-gradient-descent/" TargetMode="External"/><Relationship Id="rId183" Type="http://schemas.openxmlformats.org/officeDocument/2006/relationships/image" Target="media/image176.jpg"/><Relationship Id="rId218" Type="http://schemas.openxmlformats.org/officeDocument/2006/relationships/image" Target="media/image207.jpg"/><Relationship Id="rId239" Type="http://schemas.openxmlformats.org/officeDocument/2006/relationships/image" Target="media/image228.jpg"/><Relationship Id="rId24" Type="http://schemas.openxmlformats.org/officeDocument/2006/relationships/image" Target="media/image20.jpg"/><Relationship Id="rId45" Type="http://schemas.openxmlformats.org/officeDocument/2006/relationships/image" Target="media/image41.jpg"/><Relationship Id="rId66" Type="http://schemas.openxmlformats.org/officeDocument/2006/relationships/image" Target="media/image62.jpg"/><Relationship Id="rId87" Type="http://schemas.openxmlformats.org/officeDocument/2006/relationships/image" Target="media/image83.jpg"/><Relationship Id="rId110" Type="http://schemas.openxmlformats.org/officeDocument/2006/relationships/image" Target="media/image105.jpg"/><Relationship Id="rId131" Type="http://schemas.openxmlformats.org/officeDocument/2006/relationships/image" Target="media/image125.jpg"/><Relationship Id="rId152" Type="http://schemas.openxmlformats.org/officeDocument/2006/relationships/image" Target="media/image146.jpg"/><Relationship Id="rId173" Type="http://schemas.openxmlformats.org/officeDocument/2006/relationships/image" Target="media/image166.jpg"/><Relationship Id="rId194" Type="http://schemas.openxmlformats.org/officeDocument/2006/relationships/image" Target="media/image185.emf"/><Relationship Id="rId208" Type="http://schemas.openxmlformats.org/officeDocument/2006/relationships/image" Target="media/image197.jpg"/><Relationship Id="rId229" Type="http://schemas.openxmlformats.org/officeDocument/2006/relationships/image" Target="media/image218.jpg"/><Relationship Id="rId240" Type="http://schemas.openxmlformats.org/officeDocument/2006/relationships/image" Target="media/image229.jpg"/><Relationship Id="rId14" Type="http://schemas.openxmlformats.org/officeDocument/2006/relationships/image" Target="media/image10.jpg"/><Relationship Id="rId35" Type="http://schemas.openxmlformats.org/officeDocument/2006/relationships/image" Target="media/image31.jpg"/><Relationship Id="rId56" Type="http://schemas.openxmlformats.org/officeDocument/2006/relationships/image" Target="media/image52.jpg"/><Relationship Id="rId77" Type="http://schemas.openxmlformats.org/officeDocument/2006/relationships/image" Target="media/image73.jpg"/><Relationship Id="rId100" Type="http://schemas.openxmlformats.org/officeDocument/2006/relationships/image" Target="media/image96.jpg"/><Relationship Id="rId8" Type="http://schemas.openxmlformats.org/officeDocument/2006/relationships/image" Target="media/image4.jpg"/><Relationship Id="rId98" Type="http://schemas.openxmlformats.org/officeDocument/2006/relationships/image" Target="media/image94.jpg"/><Relationship Id="rId121" Type="http://schemas.openxmlformats.org/officeDocument/2006/relationships/image" Target="media/image116.jpg"/><Relationship Id="rId142" Type="http://schemas.openxmlformats.org/officeDocument/2006/relationships/image" Target="media/image136.jpg"/><Relationship Id="rId163" Type="http://schemas.openxmlformats.org/officeDocument/2006/relationships/image" Target="media/image156.jpg"/><Relationship Id="rId184" Type="http://schemas.openxmlformats.org/officeDocument/2006/relationships/image" Target="media/image177.jpg"/><Relationship Id="rId219" Type="http://schemas.openxmlformats.org/officeDocument/2006/relationships/image" Target="media/image208.jpg"/><Relationship Id="rId230" Type="http://schemas.openxmlformats.org/officeDocument/2006/relationships/image" Target="media/image219.jpg"/><Relationship Id="rId25" Type="http://schemas.openxmlformats.org/officeDocument/2006/relationships/image" Target="media/image21.jpg"/><Relationship Id="rId46" Type="http://schemas.openxmlformats.org/officeDocument/2006/relationships/image" Target="media/image42.jpg"/><Relationship Id="rId67" Type="http://schemas.openxmlformats.org/officeDocument/2006/relationships/image" Target="media/image63.jpg"/><Relationship Id="rId88" Type="http://schemas.openxmlformats.org/officeDocument/2006/relationships/image" Target="media/image84.jpg"/><Relationship Id="rId111" Type="http://schemas.openxmlformats.org/officeDocument/2006/relationships/image" Target="media/image106.jpg"/><Relationship Id="rId132" Type="http://schemas.openxmlformats.org/officeDocument/2006/relationships/image" Target="media/image126.jpg"/><Relationship Id="rId153" Type="http://schemas.openxmlformats.org/officeDocument/2006/relationships/image" Target="media/image147.jpg"/><Relationship Id="rId174" Type="http://schemas.openxmlformats.org/officeDocument/2006/relationships/image" Target="media/image167.jpg"/><Relationship Id="rId195" Type="http://schemas.openxmlformats.org/officeDocument/2006/relationships/package" Target="embeddings/Microsoft_Word_Document.docx"/><Relationship Id="rId209" Type="http://schemas.openxmlformats.org/officeDocument/2006/relationships/image" Target="media/image198.jpg"/><Relationship Id="rId220" Type="http://schemas.openxmlformats.org/officeDocument/2006/relationships/image" Target="media/image209.jpg"/><Relationship Id="rId241" Type="http://schemas.openxmlformats.org/officeDocument/2006/relationships/image" Target="media/image230.jpg"/><Relationship Id="rId15" Type="http://schemas.openxmlformats.org/officeDocument/2006/relationships/image" Target="media/image11.jpg"/><Relationship Id="rId36" Type="http://schemas.openxmlformats.org/officeDocument/2006/relationships/image" Target="media/image32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52" Type="http://schemas.openxmlformats.org/officeDocument/2006/relationships/image" Target="media/image48.jpg"/><Relationship Id="rId73" Type="http://schemas.openxmlformats.org/officeDocument/2006/relationships/image" Target="media/image69.jpg"/><Relationship Id="rId78" Type="http://schemas.openxmlformats.org/officeDocument/2006/relationships/image" Target="media/image74.jpg"/><Relationship Id="rId94" Type="http://schemas.openxmlformats.org/officeDocument/2006/relationships/image" Target="media/image90.jpg"/><Relationship Id="rId99" Type="http://schemas.openxmlformats.org/officeDocument/2006/relationships/image" Target="media/image95.jpg"/><Relationship Id="rId101" Type="http://schemas.openxmlformats.org/officeDocument/2006/relationships/hyperlink" Target="https://www.google.com/url?sa=i&amp;url=https%3A%2F%2Fspotonsolutions.com%2Fmonday-mo-knowing-vs-understanding-and-why-it-matters%2F&amp;psig=AOvVaw38ZggrgKkNhbhTNHX4y60P&amp;ust=1757921193385000&amp;source=images&amp;cd=vfe&amp;opi=89978449&amp;ved=0CBgQjhxqFwoTCPjtiPnc148DFQAAAAAdAAAAABAE" TargetMode="External"/><Relationship Id="rId122" Type="http://schemas.openxmlformats.org/officeDocument/2006/relationships/image" Target="media/image117.jpg"/><Relationship Id="rId143" Type="http://schemas.openxmlformats.org/officeDocument/2006/relationships/image" Target="media/image137.jpg"/><Relationship Id="rId148" Type="http://schemas.openxmlformats.org/officeDocument/2006/relationships/image" Target="media/image142.jpg"/><Relationship Id="rId164" Type="http://schemas.openxmlformats.org/officeDocument/2006/relationships/image" Target="media/image157.jpg"/><Relationship Id="rId169" Type="http://schemas.openxmlformats.org/officeDocument/2006/relationships/image" Target="media/image162.jpg"/><Relationship Id="rId185" Type="http://schemas.openxmlformats.org/officeDocument/2006/relationships/image" Target="media/image17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80" Type="http://schemas.openxmlformats.org/officeDocument/2006/relationships/image" Target="media/image173.jpg"/><Relationship Id="rId210" Type="http://schemas.openxmlformats.org/officeDocument/2006/relationships/image" Target="media/image199.jpg"/><Relationship Id="rId215" Type="http://schemas.openxmlformats.org/officeDocument/2006/relationships/image" Target="media/image204.jpg"/><Relationship Id="rId236" Type="http://schemas.openxmlformats.org/officeDocument/2006/relationships/image" Target="media/image225.jpg"/><Relationship Id="rId26" Type="http://schemas.openxmlformats.org/officeDocument/2006/relationships/image" Target="media/image22.jpg"/><Relationship Id="rId231" Type="http://schemas.openxmlformats.org/officeDocument/2006/relationships/image" Target="media/image220.jpg"/><Relationship Id="rId47" Type="http://schemas.openxmlformats.org/officeDocument/2006/relationships/image" Target="media/image43.jpg"/><Relationship Id="rId68" Type="http://schemas.openxmlformats.org/officeDocument/2006/relationships/image" Target="media/image64.jpg"/><Relationship Id="rId89" Type="http://schemas.openxmlformats.org/officeDocument/2006/relationships/image" Target="media/image85.jpg"/><Relationship Id="rId112" Type="http://schemas.openxmlformats.org/officeDocument/2006/relationships/image" Target="media/image107.jpg"/><Relationship Id="rId133" Type="http://schemas.openxmlformats.org/officeDocument/2006/relationships/image" Target="media/image127.jpg"/><Relationship Id="rId154" Type="http://schemas.openxmlformats.org/officeDocument/2006/relationships/image" Target="media/image148.jpg"/><Relationship Id="rId175" Type="http://schemas.openxmlformats.org/officeDocument/2006/relationships/image" Target="media/image168.jpg"/><Relationship Id="rId196" Type="http://schemas.openxmlformats.org/officeDocument/2006/relationships/image" Target="media/image186.jpg"/><Relationship Id="rId200" Type="http://schemas.openxmlformats.org/officeDocument/2006/relationships/image" Target="media/image190.jpg"/><Relationship Id="rId16" Type="http://schemas.openxmlformats.org/officeDocument/2006/relationships/image" Target="media/image12.jpg"/><Relationship Id="rId221" Type="http://schemas.openxmlformats.org/officeDocument/2006/relationships/image" Target="media/image210.jpg"/><Relationship Id="rId242" Type="http://schemas.openxmlformats.org/officeDocument/2006/relationships/image" Target="media/image231.jpg"/><Relationship Id="rId37" Type="http://schemas.openxmlformats.org/officeDocument/2006/relationships/image" Target="media/image33.jpg"/><Relationship Id="rId58" Type="http://schemas.openxmlformats.org/officeDocument/2006/relationships/image" Target="media/image54.jpg"/><Relationship Id="rId79" Type="http://schemas.openxmlformats.org/officeDocument/2006/relationships/image" Target="media/image75.jpg"/><Relationship Id="rId102" Type="http://schemas.openxmlformats.org/officeDocument/2006/relationships/image" Target="media/image97.jpg"/><Relationship Id="rId123" Type="http://schemas.openxmlformats.org/officeDocument/2006/relationships/image" Target="media/image118.jpg"/><Relationship Id="rId144" Type="http://schemas.openxmlformats.org/officeDocument/2006/relationships/image" Target="media/image138.jpg"/><Relationship Id="rId90" Type="http://schemas.openxmlformats.org/officeDocument/2006/relationships/image" Target="media/image86.jpg"/><Relationship Id="rId165" Type="http://schemas.openxmlformats.org/officeDocument/2006/relationships/image" Target="media/image158.jpg"/><Relationship Id="rId186" Type="http://schemas.openxmlformats.org/officeDocument/2006/relationships/image" Target="media/image179.jpg"/><Relationship Id="rId211" Type="http://schemas.openxmlformats.org/officeDocument/2006/relationships/image" Target="media/image200.jpg"/><Relationship Id="rId232" Type="http://schemas.openxmlformats.org/officeDocument/2006/relationships/image" Target="media/image221.jpg"/><Relationship Id="rId27" Type="http://schemas.openxmlformats.org/officeDocument/2006/relationships/image" Target="media/image23.jpg"/><Relationship Id="rId48" Type="http://schemas.openxmlformats.org/officeDocument/2006/relationships/image" Target="media/image44.jpg"/><Relationship Id="rId69" Type="http://schemas.openxmlformats.org/officeDocument/2006/relationships/image" Target="media/image65.jpg"/><Relationship Id="rId113" Type="http://schemas.openxmlformats.org/officeDocument/2006/relationships/image" Target="media/image108.jpg"/><Relationship Id="rId134" Type="http://schemas.openxmlformats.org/officeDocument/2006/relationships/image" Target="media/image128.jpg"/><Relationship Id="rId80" Type="http://schemas.openxmlformats.org/officeDocument/2006/relationships/image" Target="media/image76.jpg"/><Relationship Id="rId155" Type="http://schemas.openxmlformats.org/officeDocument/2006/relationships/image" Target="media/image149.jpg"/><Relationship Id="rId176" Type="http://schemas.openxmlformats.org/officeDocument/2006/relationships/image" Target="media/image169.jpg"/><Relationship Id="rId197" Type="http://schemas.openxmlformats.org/officeDocument/2006/relationships/image" Target="media/image187.jpg"/><Relationship Id="rId201" Type="http://schemas.openxmlformats.org/officeDocument/2006/relationships/image" Target="media/image191.jpg"/><Relationship Id="rId222" Type="http://schemas.openxmlformats.org/officeDocument/2006/relationships/image" Target="media/image211.jpg"/><Relationship Id="rId243" Type="http://schemas.openxmlformats.org/officeDocument/2006/relationships/image" Target="media/image232.jpg"/><Relationship Id="rId17" Type="http://schemas.openxmlformats.org/officeDocument/2006/relationships/image" Target="media/image13.jpg"/><Relationship Id="rId38" Type="http://schemas.openxmlformats.org/officeDocument/2006/relationships/image" Target="media/image34.jpg"/><Relationship Id="rId59" Type="http://schemas.openxmlformats.org/officeDocument/2006/relationships/image" Target="media/image55.jpg"/><Relationship Id="rId103" Type="http://schemas.openxmlformats.org/officeDocument/2006/relationships/image" Target="media/image98.jpg"/><Relationship Id="rId124" Type="http://schemas.openxmlformats.org/officeDocument/2006/relationships/image" Target="media/image119.jpg"/><Relationship Id="rId70" Type="http://schemas.openxmlformats.org/officeDocument/2006/relationships/image" Target="media/image66.jpg"/><Relationship Id="rId91" Type="http://schemas.openxmlformats.org/officeDocument/2006/relationships/image" Target="media/image87.jpg"/><Relationship Id="rId145" Type="http://schemas.openxmlformats.org/officeDocument/2006/relationships/image" Target="media/image139.jpg"/><Relationship Id="rId166" Type="http://schemas.openxmlformats.org/officeDocument/2006/relationships/image" Target="media/image159.jpg"/><Relationship Id="rId187" Type="http://schemas.openxmlformats.org/officeDocument/2006/relationships/image" Target="media/image180.jpg"/><Relationship Id="rId1" Type="http://schemas.openxmlformats.org/officeDocument/2006/relationships/numbering" Target="numbering.xml"/><Relationship Id="rId212" Type="http://schemas.openxmlformats.org/officeDocument/2006/relationships/image" Target="media/image201.jpg"/><Relationship Id="rId233" Type="http://schemas.openxmlformats.org/officeDocument/2006/relationships/image" Target="media/image222.jpg"/><Relationship Id="rId28" Type="http://schemas.openxmlformats.org/officeDocument/2006/relationships/image" Target="media/image24.jpg"/><Relationship Id="rId49" Type="http://schemas.openxmlformats.org/officeDocument/2006/relationships/image" Target="media/image45.jpg"/><Relationship Id="rId114" Type="http://schemas.openxmlformats.org/officeDocument/2006/relationships/image" Target="media/image109.jpg"/><Relationship Id="rId60" Type="http://schemas.openxmlformats.org/officeDocument/2006/relationships/image" Target="media/image56.jpg"/><Relationship Id="rId81" Type="http://schemas.openxmlformats.org/officeDocument/2006/relationships/image" Target="media/image77.jpg"/><Relationship Id="rId135" Type="http://schemas.openxmlformats.org/officeDocument/2006/relationships/image" Target="media/image129.jpg"/><Relationship Id="rId156" Type="http://schemas.openxmlformats.org/officeDocument/2006/relationships/image" Target="media/image150.jpg"/><Relationship Id="rId177" Type="http://schemas.openxmlformats.org/officeDocument/2006/relationships/image" Target="media/image170.jpg"/><Relationship Id="rId198" Type="http://schemas.openxmlformats.org/officeDocument/2006/relationships/image" Target="media/image188.jpg"/><Relationship Id="rId202" Type="http://schemas.openxmlformats.org/officeDocument/2006/relationships/hyperlink" Target="https://www.google.com/search?q=backpropagation&amp;tbm=isch&amp;tbs=itp%3Aanimated&amp;hl=en&amp;ved=0CAMQpwVqFwoTCIDx0LXVsOcCFQAAAAAdAAAAABAC&amp;biw=1213&amp;bih=608#imgrc=CufDRhQcARzdoM" TargetMode="External"/><Relationship Id="rId223" Type="http://schemas.openxmlformats.org/officeDocument/2006/relationships/image" Target="media/image212.jpg"/><Relationship Id="rId244" Type="http://schemas.openxmlformats.org/officeDocument/2006/relationships/image" Target="media/image233.jp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50" Type="http://schemas.openxmlformats.org/officeDocument/2006/relationships/image" Target="media/image46.jpg"/><Relationship Id="rId104" Type="http://schemas.openxmlformats.org/officeDocument/2006/relationships/image" Target="media/image99.jpg"/><Relationship Id="rId125" Type="http://schemas.openxmlformats.org/officeDocument/2006/relationships/image" Target="media/image120.jpg"/><Relationship Id="rId146" Type="http://schemas.openxmlformats.org/officeDocument/2006/relationships/image" Target="media/image140.jpg"/><Relationship Id="rId167" Type="http://schemas.openxmlformats.org/officeDocument/2006/relationships/image" Target="media/image160.jpg"/><Relationship Id="rId188" Type="http://schemas.openxmlformats.org/officeDocument/2006/relationships/image" Target="media/image181.jpg"/><Relationship Id="rId71" Type="http://schemas.openxmlformats.org/officeDocument/2006/relationships/image" Target="media/image67.jpg"/><Relationship Id="rId92" Type="http://schemas.openxmlformats.org/officeDocument/2006/relationships/image" Target="media/image88.jpg"/><Relationship Id="rId213" Type="http://schemas.openxmlformats.org/officeDocument/2006/relationships/image" Target="media/image202.jpg"/><Relationship Id="rId234" Type="http://schemas.openxmlformats.org/officeDocument/2006/relationships/image" Target="media/image223.jp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40" Type="http://schemas.openxmlformats.org/officeDocument/2006/relationships/image" Target="media/image36.jpg"/><Relationship Id="rId115" Type="http://schemas.openxmlformats.org/officeDocument/2006/relationships/image" Target="media/image110.jpg"/><Relationship Id="rId136" Type="http://schemas.openxmlformats.org/officeDocument/2006/relationships/image" Target="media/image130.jpg"/><Relationship Id="rId157" Type="http://schemas.openxmlformats.org/officeDocument/2006/relationships/image" Target="media/image151.jpg"/><Relationship Id="rId178" Type="http://schemas.openxmlformats.org/officeDocument/2006/relationships/image" Target="media/image171.jpg"/><Relationship Id="rId61" Type="http://schemas.openxmlformats.org/officeDocument/2006/relationships/image" Target="media/image57.jpg"/><Relationship Id="rId82" Type="http://schemas.openxmlformats.org/officeDocument/2006/relationships/image" Target="media/image78.jpg"/><Relationship Id="rId199" Type="http://schemas.openxmlformats.org/officeDocument/2006/relationships/image" Target="media/image189.jpg"/><Relationship Id="rId203" Type="http://schemas.openxmlformats.org/officeDocument/2006/relationships/image" Target="media/image192.jpg"/><Relationship Id="rId19" Type="http://schemas.openxmlformats.org/officeDocument/2006/relationships/image" Target="media/image15.jpg"/><Relationship Id="rId224" Type="http://schemas.openxmlformats.org/officeDocument/2006/relationships/image" Target="media/image213.jpg"/><Relationship Id="rId245" Type="http://schemas.openxmlformats.org/officeDocument/2006/relationships/fontTable" Target="fontTable.xml"/><Relationship Id="rId30" Type="http://schemas.openxmlformats.org/officeDocument/2006/relationships/image" Target="media/image26.jpg"/><Relationship Id="rId105" Type="http://schemas.openxmlformats.org/officeDocument/2006/relationships/image" Target="media/image100.jpg"/><Relationship Id="rId126" Type="http://schemas.openxmlformats.org/officeDocument/2006/relationships/image" Target="media/image121.jpg"/><Relationship Id="rId147" Type="http://schemas.openxmlformats.org/officeDocument/2006/relationships/image" Target="media/image141.jpg"/><Relationship Id="rId168" Type="http://schemas.openxmlformats.org/officeDocument/2006/relationships/image" Target="media/image161.jp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93" Type="http://schemas.openxmlformats.org/officeDocument/2006/relationships/image" Target="media/image89.jpg"/><Relationship Id="rId189" Type="http://schemas.openxmlformats.org/officeDocument/2006/relationships/image" Target="media/image182.jpg"/><Relationship Id="rId3" Type="http://schemas.openxmlformats.org/officeDocument/2006/relationships/settings" Target="settings.xml"/><Relationship Id="rId214" Type="http://schemas.openxmlformats.org/officeDocument/2006/relationships/image" Target="media/image203.jpg"/><Relationship Id="rId235" Type="http://schemas.openxmlformats.org/officeDocument/2006/relationships/image" Target="media/image224.jpg"/><Relationship Id="rId116" Type="http://schemas.openxmlformats.org/officeDocument/2006/relationships/image" Target="media/image111.jpg"/><Relationship Id="rId137" Type="http://schemas.openxmlformats.org/officeDocument/2006/relationships/image" Target="media/image131.jpg"/><Relationship Id="rId158" Type="http://schemas.openxmlformats.org/officeDocument/2006/relationships/image" Target="media/image15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62" Type="http://schemas.openxmlformats.org/officeDocument/2006/relationships/image" Target="media/image58.jpg"/><Relationship Id="rId83" Type="http://schemas.openxmlformats.org/officeDocument/2006/relationships/image" Target="media/image79.jpg"/><Relationship Id="rId179" Type="http://schemas.openxmlformats.org/officeDocument/2006/relationships/image" Target="media/image172.jpg"/><Relationship Id="rId190" Type="http://schemas.openxmlformats.org/officeDocument/2006/relationships/image" Target="media/image183.jpg"/><Relationship Id="rId204" Type="http://schemas.openxmlformats.org/officeDocument/2006/relationships/image" Target="media/image193.jpg"/><Relationship Id="rId225" Type="http://schemas.openxmlformats.org/officeDocument/2006/relationships/image" Target="media/image214.jpg"/><Relationship Id="rId246" Type="http://schemas.openxmlformats.org/officeDocument/2006/relationships/theme" Target="theme/theme1.xml"/><Relationship Id="rId106" Type="http://schemas.openxmlformats.org/officeDocument/2006/relationships/image" Target="media/image101.jpg"/><Relationship Id="rId127" Type="http://schemas.openxmlformats.org/officeDocument/2006/relationships/hyperlink" Target="https://towardsdatascience.com/cnn-application-on-structured-data-automated-feature-extraction-8f2cd28d9a7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7846</TotalTime>
  <Pages>234</Pages>
  <Words>10223</Words>
  <Characters>58272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D24127620 Eamonn Kelly</cp:lastModifiedBy>
  <cp:revision>164</cp:revision>
  <dcterms:created xsi:type="dcterms:W3CDTF">2026-09-28T18:20:00Z</dcterms:created>
  <dcterms:modified xsi:type="dcterms:W3CDTF">2026-10-22T11:58:00Z</dcterms:modified>
</cp:coreProperties>
</file>